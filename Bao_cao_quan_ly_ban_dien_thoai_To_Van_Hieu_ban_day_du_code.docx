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60"/>
        <w:jc w:val="center"/>
      </w:pPr>
      <w:r>
        <w:rPr>
          <w:rFonts w:ascii="Times New Roman" w:hAnsi="Times New Roman" w:eastAsia="Times New Roman"/>
          <w:b/>
          <w:sz w:val="28"/>
        </w:rPr>
        <w:t>TRƯỜNG ĐẠI HỌC HẠ LONG</w:t>
      </w:r>
    </w:p>
    <w:p>
      <w:pPr>
        <w:spacing w:line="276" w:lineRule="auto" w:after="60"/>
        <w:jc w:val="center"/>
      </w:pPr>
      <w:r>
        <w:rPr>
          <w:rFonts w:ascii="Times New Roman" w:hAnsi="Times New Roman" w:eastAsia="Times New Roman"/>
          <w:b/>
          <w:sz w:val="28"/>
        </w:rPr>
        <w:t>KHOA CÔNG NGHỆ THÔNG TIN</w:t>
      </w:r>
    </w:p>
    <w:p/>
    <w:p/>
    <w:p/>
    <w:p/>
    <w:p>
      <w:pPr>
        <w:spacing w:line="276" w:lineRule="auto" w:after="60"/>
        <w:jc w:val="center"/>
      </w:pPr>
      <w:r>
        <w:rPr>
          <w:rFonts w:ascii="Times New Roman" w:hAnsi="Times New Roman" w:eastAsia="Times New Roman"/>
          <w:b/>
          <w:sz w:val="40"/>
        </w:rPr>
        <w:t>BÁO CÁO</w:t>
      </w:r>
    </w:p>
    <w:p>
      <w:pPr>
        <w:spacing w:line="276" w:lineRule="auto" w:after="60"/>
        <w:jc w:val="center"/>
      </w:pPr>
      <w:r>
        <w:rPr>
          <w:rFonts w:ascii="Times New Roman" w:hAnsi="Times New Roman" w:eastAsia="Times New Roman"/>
          <w:b/>
          <w:sz w:val="36"/>
        </w:rPr>
        <w:t>QUẢN LÝ BÁN ĐIỆN THOẠI</w:t>
      </w:r>
    </w:p>
    <w:p/>
    <w:p/>
    <w:p/>
    <w:p/>
    <w:p>
      <w:pPr>
        <w:spacing w:line="276" w:lineRule="auto" w:after="60"/>
        <w:ind w:left="2381"/>
      </w:pPr>
      <w:r>
        <w:rPr>
          <w:rFonts w:ascii="Times New Roman" w:hAnsi="Times New Roman" w:eastAsia="Times New Roman"/>
          <w:sz w:val="26"/>
        </w:rPr>
        <w:t>Giảng viên hướng dẫn:</w:t>
        <w:tab/>
        <w:t>................................</w:t>
      </w:r>
    </w:p>
    <w:p>
      <w:pPr>
        <w:spacing w:line="276" w:lineRule="auto" w:after="60"/>
        <w:ind w:left="2381"/>
      </w:pPr>
      <w:r>
        <w:rPr>
          <w:rFonts w:ascii="Times New Roman" w:hAnsi="Times New Roman" w:eastAsia="Times New Roman"/>
          <w:sz w:val="26"/>
        </w:rPr>
        <w:t>Sinh viên thực hiện:</w:t>
        <w:tab/>
        <w:t>Tô Văn Hiểu</w:t>
      </w:r>
    </w:p>
    <w:p>
      <w:pPr>
        <w:spacing w:line="276" w:lineRule="auto" w:after="60"/>
        <w:ind w:left="2381"/>
      </w:pPr>
      <w:r>
        <w:rPr>
          <w:rFonts w:ascii="Times New Roman" w:hAnsi="Times New Roman" w:eastAsia="Times New Roman"/>
          <w:sz w:val="26"/>
        </w:rPr>
        <w:t>Lớp:</w:t>
        <w:tab/>
        <w:t>CNTT K1A</w:t>
      </w:r>
    </w:p>
    <w:p/>
    <w:p/>
    <w:p/>
    <w:p/>
    <w:p/>
    <w:p>
      <w:pPr>
        <w:spacing w:line="276" w:lineRule="auto" w:after="60"/>
        <w:jc w:val="center"/>
      </w:pPr>
      <w:r>
        <w:rPr>
          <w:rFonts w:ascii="Times New Roman" w:hAnsi="Times New Roman" w:eastAsia="Times New Roman"/>
          <w:sz w:val="26"/>
        </w:rPr>
        <w:t>Quảng Ninh, năm 2026</w:t>
      </w:r>
    </w:p>
    <w:p>
      <w:r>
        <w:br w:type="page"/>
      </w:r>
    </w:p>
    <w:p>
      <w:pPr>
        <w:spacing w:before="240" w:after="160"/>
        <w:jc w:val="center"/>
      </w:pPr>
      <w:r>
        <w:rPr>
          <w:rFonts w:ascii="Times New Roman" w:hAnsi="Times New Roman" w:eastAsia="Times New Roman"/>
          <w:b/>
          <w:sz w:val="28"/>
        </w:rPr>
        <w:t>MỤC LỤC</w:t>
      </w:r>
    </w:p>
    <w:p>
      <w:pPr>
        <w:spacing w:line="276" w:lineRule="auto" w:after="60"/>
        <w:ind w:firstLine="567"/>
        <w:jc w:val="left"/>
      </w:pPr>
      <w:r>
        <w:rPr>
          <w:rFonts w:ascii="Times New Roman" w:hAnsi="Times New Roman" w:eastAsia="Times New Roman"/>
          <w:sz w:val="26"/>
        </w:rPr>
        <w:t>LỜI MỞ ĐẦU.............................................................................................................</w:t>
      </w:r>
    </w:p>
    <w:p>
      <w:pPr>
        <w:spacing w:line="276" w:lineRule="auto" w:after="60"/>
        <w:ind w:firstLine="567"/>
        <w:jc w:val="left"/>
      </w:pPr>
      <w:r>
        <w:rPr>
          <w:rFonts w:ascii="Times New Roman" w:hAnsi="Times New Roman" w:eastAsia="Times New Roman"/>
          <w:sz w:val="26"/>
        </w:rPr>
        <w:t>DANH MỤC TỪ VIẾT TẮT.....................................................................................</w:t>
      </w:r>
    </w:p>
    <w:p>
      <w:pPr>
        <w:spacing w:line="276" w:lineRule="auto" w:after="60"/>
        <w:ind w:firstLine="567"/>
        <w:jc w:val="left"/>
      </w:pPr>
      <w:r>
        <w:rPr>
          <w:rFonts w:ascii="Times New Roman" w:hAnsi="Times New Roman" w:eastAsia="Times New Roman"/>
          <w:sz w:val="26"/>
        </w:rPr>
        <w:t>CHƯƠNG I: TÓM TẮT LÝ THUYẾT VỀ LẬP TRÌNH CƠ SỞ DỮ LIỆU..............</w:t>
      </w:r>
    </w:p>
    <w:p>
      <w:pPr>
        <w:spacing w:line="276" w:lineRule="auto" w:after="60"/>
        <w:ind w:firstLine="567"/>
        <w:jc w:val="left"/>
      </w:pPr>
      <w:r>
        <w:rPr>
          <w:rFonts w:ascii="Times New Roman" w:hAnsi="Times New Roman" w:eastAsia="Times New Roman"/>
          <w:sz w:val="26"/>
        </w:rPr>
        <w:t>1. Giới thiệu về sql server.....................................................................................</w:t>
      </w:r>
    </w:p>
    <w:p>
      <w:pPr>
        <w:spacing w:line="276" w:lineRule="auto" w:after="60"/>
        <w:ind w:firstLine="567"/>
        <w:jc w:val="left"/>
      </w:pPr>
      <w:r>
        <w:rPr>
          <w:rFonts w:ascii="Times New Roman" w:hAnsi="Times New Roman" w:eastAsia="Times New Roman"/>
          <w:sz w:val="26"/>
        </w:rPr>
        <w:t>2. Giới thiệu về visual studio................................................................................</w:t>
      </w:r>
    </w:p>
    <w:p>
      <w:pPr>
        <w:spacing w:line="276" w:lineRule="auto" w:after="60"/>
        <w:ind w:firstLine="567"/>
        <w:jc w:val="left"/>
      </w:pPr>
      <w:r>
        <w:rPr>
          <w:rFonts w:ascii="Times New Roman" w:hAnsi="Times New Roman" w:eastAsia="Times New Roman"/>
          <w:sz w:val="26"/>
        </w:rPr>
        <w:t>3. Giới thiệu về C#.................................................................................................</w:t>
      </w:r>
    </w:p>
    <w:p>
      <w:pPr>
        <w:spacing w:line="276" w:lineRule="auto" w:after="60"/>
        <w:ind w:firstLine="567"/>
        <w:jc w:val="left"/>
      </w:pPr>
      <w:r>
        <w:rPr>
          <w:rFonts w:ascii="Times New Roman" w:hAnsi="Times New Roman" w:eastAsia="Times New Roman"/>
          <w:sz w:val="26"/>
        </w:rPr>
        <w:t>4. Giới thiệu về winfrom.......................................................................................</w:t>
      </w:r>
    </w:p>
    <w:p>
      <w:pPr>
        <w:spacing w:line="276" w:lineRule="auto" w:after="60"/>
        <w:ind w:firstLine="567"/>
        <w:jc w:val="left"/>
      </w:pPr>
      <w:r>
        <w:rPr>
          <w:rFonts w:ascii="Times New Roman" w:hAnsi="Times New Roman" w:eastAsia="Times New Roman"/>
          <w:sz w:val="26"/>
        </w:rPr>
        <w:t>5. Giới thiệu về lập trình cơ sở dữ liệu.................................................................</w:t>
      </w:r>
    </w:p>
    <w:p>
      <w:pPr>
        <w:spacing w:line="276" w:lineRule="auto" w:after="60"/>
        <w:ind w:firstLine="567"/>
        <w:jc w:val="left"/>
      </w:pPr>
      <w:r>
        <w:rPr>
          <w:rFonts w:ascii="Times New Roman" w:hAnsi="Times New Roman" w:eastAsia="Times New Roman"/>
          <w:sz w:val="26"/>
        </w:rPr>
        <w:t>6. Mô hình 3-Layers..............................................................................................</w:t>
      </w:r>
    </w:p>
    <w:p>
      <w:pPr>
        <w:spacing w:line="276" w:lineRule="auto" w:after="60"/>
        <w:ind w:firstLine="567"/>
        <w:jc w:val="left"/>
      </w:pPr>
      <w:r>
        <w:rPr>
          <w:rFonts w:ascii="Times New Roman" w:hAnsi="Times New Roman" w:eastAsia="Times New Roman"/>
          <w:sz w:val="26"/>
        </w:rPr>
        <w:t>CHƯƠNG II: MÔ TẢ BÀI TOÁN............................................................................</w:t>
      </w:r>
    </w:p>
    <w:p>
      <w:pPr>
        <w:spacing w:line="276" w:lineRule="auto" w:after="60"/>
        <w:ind w:firstLine="567"/>
        <w:jc w:val="left"/>
      </w:pPr>
      <w:r>
        <w:rPr>
          <w:rFonts w:ascii="Times New Roman" w:hAnsi="Times New Roman" w:eastAsia="Times New Roman"/>
          <w:sz w:val="26"/>
        </w:rPr>
        <w:t>1. Mô tả bài toán....................................................................................................</w:t>
      </w:r>
    </w:p>
    <w:p>
      <w:pPr>
        <w:spacing w:line="276" w:lineRule="auto" w:after="60"/>
        <w:ind w:firstLine="567"/>
        <w:jc w:val="left"/>
      </w:pPr>
      <w:r>
        <w:rPr>
          <w:rFonts w:ascii="Times New Roman" w:hAnsi="Times New Roman" w:eastAsia="Times New Roman"/>
          <w:sz w:val="26"/>
        </w:rPr>
        <w:t>2. Mô tả chức năng bài toán..................................................................................</w:t>
      </w:r>
    </w:p>
    <w:p>
      <w:pPr>
        <w:spacing w:line="276" w:lineRule="auto" w:after="60"/>
        <w:ind w:firstLine="567"/>
        <w:jc w:val="left"/>
      </w:pPr>
      <w:r>
        <w:rPr>
          <w:rFonts w:ascii="Times New Roman" w:hAnsi="Times New Roman" w:eastAsia="Times New Roman"/>
          <w:sz w:val="26"/>
        </w:rPr>
        <w:t>3. Cơ sở dữ liệu.....................................................................................................</w:t>
      </w:r>
    </w:p>
    <w:p>
      <w:pPr>
        <w:spacing w:line="276" w:lineRule="auto" w:after="60"/>
        <w:ind w:firstLine="567"/>
        <w:jc w:val="left"/>
      </w:pPr>
      <w:r>
        <w:rPr>
          <w:rFonts w:ascii="Times New Roman" w:hAnsi="Times New Roman" w:eastAsia="Times New Roman"/>
          <w:sz w:val="26"/>
        </w:rPr>
        <w:t>3.1. Bảng HoaDon.................................................................................................</w:t>
      </w:r>
    </w:p>
    <w:p>
      <w:pPr>
        <w:spacing w:line="276" w:lineRule="auto" w:after="60"/>
        <w:ind w:firstLine="567"/>
        <w:jc w:val="left"/>
      </w:pPr>
      <w:r>
        <w:rPr>
          <w:rFonts w:ascii="Times New Roman" w:hAnsi="Times New Roman" w:eastAsia="Times New Roman"/>
          <w:sz w:val="26"/>
        </w:rPr>
        <w:t>3.2. Bảng HangDienThoai.....................................................................................</w:t>
      </w:r>
    </w:p>
    <w:p>
      <w:pPr>
        <w:spacing w:line="276" w:lineRule="auto" w:after="60"/>
        <w:ind w:firstLine="567"/>
        <w:jc w:val="left"/>
      </w:pPr>
      <w:r>
        <w:rPr>
          <w:rFonts w:ascii="Times New Roman" w:hAnsi="Times New Roman" w:eastAsia="Times New Roman"/>
          <w:sz w:val="26"/>
        </w:rPr>
        <w:t>3.3. Bảng DienThoai..............................................................................................</w:t>
      </w:r>
    </w:p>
    <w:p>
      <w:pPr>
        <w:spacing w:line="276" w:lineRule="auto" w:after="60"/>
        <w:ind w:firstLine="567"/>
        <w:jc w:val="left"/>
      </w:pPr>
      <w:r>
        <w:rPr>
          <w:rFonts w:ascii="Times New Roman" w:hAnsi="Times New Roman" w:eastAsia="Times New Roman"/>
          <w:sz w:val="26"/>
        </w:rPr>
        <w:t>3.4. Bảng ChiTietHoaDon.....................................................................................</w:t>
      </w:r>
    </w:p>
    <w:p>
      <w:pPr>
        <w:spacing w:line="276" w:lineRule="auto" w:after="60"/>
        <w:ind w:firstLine="567"/>
        <w:jc w:val="left"/>
      </w:pPr>
      <w:r>
        <w:rPr>
          <w:rFonts w:ascii="Times New Roman" w:hAnsi="Times New Roman" w:eastAsia="Times New Roman"/>
          <w:sz w:val="26"/>
        </w:rPr>
        <w:t>3.5. Bảng TaiKhoan...............................................................................................</w:t>
      </w:r>
    </w:p>
    <w:p>
      <w:pPr>
        <w:spacing w:line="276" w:lineRule="auto" w:after="60"/>
        <w:ind w:firstLine="567"/>
        <w:jc w:val="left"/>
      </w:pPr>
      <w:r>
        <w:rPr>
          <w:rFonts w:ascii="Times New Roman" w:hAnsi="Times New Roman" w:eastAsia="Times New Roman"/>
          <w:sz w:val="26"/>
        </w:rPr>
        <w:t>4. Sơ đồ liên kết dữ liệu........................................................................................</w:t>
      </w:r>
    </w:p>
    <w:p>
      <w:pPr>
        <w:spacing w:line="276" w:lineRule="auto" w:after="60"/>
        <w:ind w:firstLine="567"/>
        <w:jc w:val="left"/>
      </w:pPr>
      <w:r>
        <w:rPr>
          <w:rFonts w:ascii="Times New Roman" w:hAnsi="Times New Roman" w:eastAsia="Times New Roman"/>
          <w:sz w:val="26"/>
        </w:rPr>
        <w:t>CHƯƠNG III: XÂY DỰNG CHƯƠNG TRÌNH.......................................................</w:t>
      </w:r>
    </w:p>
    <w:p>
      <w:pPr>
        <w:spacing w:line="276" w:lineRule="auto" w:after="60"/>
        <w:ind w:firstLine="567"/>
        <w:jc w:val="left"/>
      </w:pPr>
      <w:r>
        <w:rPr>
          <w:rFonts w:ascii="Times New Roman" w:hAnsi="Times New Roman" w:eastAsia="Times New Roman"/>
          <w:sz w:val="26"/>
        </w:rPr>
        <w:t>1. Tổ chức chương trình........................................................................................</w:t>
      </w:r>
    </w:p>
    <w:p>
      <w:pPr>
        <w:spacing w:line="276" w:lineRule="auto" w:after="60"/>
        <w:ind w:firstLine="567"/>
        <w:jc w:val="left"/>
      </w:pPr>
      <w:r>
        <w:rPr>
          <w:rFonts w:ascii="Times New Roman" w:hAnsi="Times New Roman" w:eastAsia="Times New Roman"/>
          <w:sz w:val="26"/>
        </w:rPr>
        <w:t>2. Chức năng đăng nhập........................................................................................</w:t>
      </w:r>
    </w:p>
    <w:p>
      <w:pPr>
        <w:spacing w:line="276" w:lineRule="auto" w:after="60"/>
        <w:ind w:firstLine="567"/>
        <w:jc w:val="left"/>
      </w:pPr>
      <w:r>
        <w:rPr>
          <w:rFonts w:ascii="Times New Roman" w:hAnsi="Times New Roman" w:eastAsia="Times New Roman"/>
          <w:sz w:val="26"/>
        </w:rPr>
        <w:t>3. Chức năng quản lý hãng điện thoại...................................................................</w:t>
      </w:r>
    </w:p>
    <w:p>
      <w:pPr>
        <w:spacing w:line="276" w:lineRule="auto" w:after="60"/>
        <w:ind w:firstLine="567"/>
        <w:jc w:val="left"/>
      </w:pPr>
      <w:r>
        <w:rPr>
          <w:rFonts w:ascii="Times New Roman" w:hAnsi="Times New Roman" w:eastAsia="Times New Roman"/>
          <w:sz w:val="26"/>
        </w:rPr>
        <w:t>4. Chức năng quản lý điện thoại............................................................................</w:t>
      </w:r>
    </w:p>
    <w:p>
      <w:pPr>
        <w:spacing w:line="276" w:lineRule="auto" w:after="60"/>
        <w:ind w:firstLine="567"/>
        <w:jc w:val="left"/>
      </w:pPr>
      <w:r>
        <w:rPr>
          <w:rFonts w:ascii="Times New Roman" w:hAnsi="Times New Roman" w:eastAsia="Times New Roman"/>
          <w:sz w:val="26"/>
        </w:rPr>
        <w:t>5. Chức năng bán hàng..........................................................................................</w:t>
      </w:r>
    </w:p>
    <w:p>
      <w:pPr>
        <w:spacing w:line="276" w:lineRule="auto" w:after="60"/>
        <w:ind w:firstLine="567"/>
        <w:jc w:val="left"/>
      </w:pPr>
      <w:r>
        <w:rPr>
          <w:rFonts w:ascii="Times New Roman" w:hAnsi="Times New Roman" w:eastAsia="Times New Roman"/>
          <w:sz w:val="26"/>
        </w:rPr>
        <w:t>6. Chức năng xem hóa đơn....................................................................................</w:t>
      </w:r>
    </w:p>
    <w:p>
      <w:pPr>
        <w:spacing w:line="276" w:lineRule="auto" w:after="60"/>
        <w:ind w:firstLine="567"/>
        <w:jc w:val="left"/>
      </w:pPr>
      <w:r>
        <w:rPr>
          <w:rFonts w:ascii="Times New Roman" w:hAnsi="Times New Roman" w:eastAsia="Times New Roman"/>
          <w:sz w:val="26"/>
        </w:rPr>
        <w:t>7. Một số đoạn mã tiêu biểu..................................................................................</w:t>
      </w:r>
    </w:p>
    <w:p>
      <w:pPr>
        <w:spacing w:line="276" w:lineRule="auto" w:after="60"/>
        <w:ind w:firstLine="567"/>
        <w:jc w:val="left"/>
      </w:pPr>
      <w:r>
        <w:rPr>
          <w:rFonts w:ascii="Times New Roman" w:hAnsi="Times New Roman" w:eastAsia="Times New Roman"/>
          <w:sz w:val="26"/>
        </w:rPr>
        <w:t>CHƯƠNG IV: KẾT QUẢ ĐỀ TÀI............................................................................</w:t>
      </w:r>
    </w:p>
    <w:p>
      <w:pPr>
        <w:spacing w:line="276" w:lineRule="auto" w:after="60"/>
        <w:ind w:firstLine="567"/>
        <w:jc w:val="left"/>
      </w:pPr>
      <w:r>
        <w:rPr>
          <w:rFonts w:ascii="Times New Roman" w:hAnsi="Times New Roman" w:eastAsia="Times New Roman"/>
          <w:sz w:val="26"/>
        </w:rPr>
        <w:t>Hạn chế..................................................................................................................</w:t>
      </w:r>
    </w:p>
    <w:p>
      <w:pPr>
        <w:spacing w:line="276" w:lineRule="auto" w:after="60"/>
        <w:ind w:firstLine="567"/>
        <w:jc w:val="left"/>
      </w:pPr>
      <w:r>
        <w:rPr>
          <w:rFonts w:ascii="Times New Roman" w:hAnsi="Times New Roman" w:eastAsia="Times New Roman"/>
          <w:sz w:val="26"/>
        </w:rPr>
        <w:t>Hướng phát triển....................................................................................................</w:t>
      </w:r>
    </w:p>
    <w:p>
      <w:r>
        <w:br w:type="page"/>
      </w:r>
    </w:p>
    <w:p>
      <w:pPr>
        <w:spacing w:before="240" w:after="160"/>
        <w:jc w:val="center"/>
      </w:pPr>
      <w:r>
        <w:rPr>
          <w:rFonts w:ascii="Times New Roman" w:hAnsi="Times New Roman" w:eastAsia="Times New Roman"/>
          <w:b/>
          <w:sz w:val="28"/>
        </w:rPr>
        <w:t>LỜI MỞ ĐẦU</w:t>
      </w:r>
    </w:p>
    <w:p>
      <w:pPr>
        <w:spacing w:line="276" w:lineRule="auto" w:after="60"/>
        <w:ind w:firstLine="567"/>
        <w:jc w:val="both"/>
      </w:pPr>
      <w:r>
        <w:rPr>
          <w:rFonts w:ascii="Times New Roman" w:hAnsi="Times New Roman" w:eastAsia="Times New Roman"/>
          <w:sz w:val="26"/>
        </w:rPr>
        <w:t>Trong các cửa hàng kinh doanh điện thoại, công việc quản lý sản phẩm, quản lý hãng sản xuất, kiểm tra số lượng tồn kho và lập hóa đơn bán hàng là những công việc thường xuyên diễn ra. Nếu chỉ quản lý thủ công bằng sổ sách hoặc bảng tính, người quản lý dễ gặp phải các vấn đề như nhầm lẫn số lượng, khó tìm kiếm sản phẩm, khó theo dõi tình trạng máy và mất nhiều thời gian khi tổng hợp thông tin bán hàng.</w:t>
      </w:r>
    </w:p>
    <w:p>
      <w:pPr>
        <w:spacing w:line="276" w:lineRule="auto" w:after="60"/>
        <w:ind w:firstLine="567"/>
        <w:jc w:val="both"/>
      </w:pPr>
      <w:r>
        <w:rPr>
          <w:rFonts w:ascii="Times New Roman" w:hAnsi="Times New Roman" w:eastAsia="Times New Roman"/>
          <w:sz w:val="26"/>
        </w:rPr>
        <w:t>Với sự phát triển của công nghệ thông tin, việc xây dựng một phần mềm quản lý bán điện thoại giúp quá trình quản lý trở nên nhanh chóng và chính xác hơn. Phần mềm có thể lưu trữ thông tin sản phẩm trong cơ sở dữ liệu, hỗ trợ thao tác thêm, sửa, xóa, tìm kiếm, quản lý tình trạng máy mới hoặc cũ, hiển thị hình ảnh sản phẩm, lập hóa đơn và tự động trừ số lượng tồn kho sau khi bán.</w:t>
      </w:r>
    </w:p>
    <w:p>
      <w:pPr>
        <w:spacing w:line="276" w:lineRule="auto" w:after="60"/>
        <w:ind w:firstLine="567"/>
        <w:jc w:val="both"/>
      </w:pPr>
      <w:r>
        <w:rPr>
          <w:rFonts w:ascii="Times New Roman" w:hAnsi="Times New Roman" w:eastAsia="Times New Roman"/>
          <w:sz w:val="26"/>
        </w:rPr>
        <w:t>Đề tài “Quản lý bán điện thoại” được thực hiện nhằm vận dụng kiến thức lập trình C#, WinForms, SQL Server và mô hình 3 Layers vào xây dựng một chương trình quản lý đơn giản nhưng đầy đủ các chức năng chính. Chương trình được tổ chức thành các tầng DTO, DAL, BUS và GUI để tách biệt dữ liệu, xử lý nghiệp vụ, truy xuất cơ sở dữ liệu và giao diện người dùng.</w:t>
      </w:r>
    </w:p>
    <w:p>
      <w:pPr>
        <w:spacing w:line="276" w:lineRule="auto" w:after="60"/>
        <w:ind w:firstLine="567"/>
        <w:jc w:val="both"/>
      </w:pPr>
      <w:r>
        <w:rPr>
          <w:rFonts w:ascii="Times New Roman" w:hAnsi="Times New Roman" w:eastAsia="Times New Roman"/>
          <w:sz w:val="26"/>
        </w:rPr>
        <w:t>Báo cáo này trình bày cơ sở lý thuyết về lập trình cơ sở dữ liệu, mô tả bài toán quản lý bán điện thoại, thiết kế cơ sở dữ liệu, xây dựng các chức năng chính của chương trình và đánh giá kết quả đạt được sau quá trình thực hiện đề tài.</w:t>
      </w:r>
    </w:p>
    <w:p>
      <w:r>
        <w:br w:type="page"/>
      </w:r>
    </w:p>
    <w:p>
      <w:pPr>
        <w:spacing w:before="240" w:after="160"/>
        <w:jc w:val="center"/>
      </w:pPr>
      <w:r>
        <w:rPr>
          <w:rFonts w:ascii="Times New Roman" w:hAnsi="Times New Roman" w:eastAsia="Times New Roman"/>
          <w:b/>
          <w:sz w:val="28"/>
        </w:rPr>
        <w:t>DANH MỤC TỪ VIẾT TẮT</w:t>
      </w:r>
    </w:p>
    <w:tbl>
      <w:tblPr>
        <w:tblStyle w:val="TableGrid"/>
        <w:tblW w:type="auto" w:w="0"/>
        <w:jc w:val="center"/>
        <w:tblLook w:firstColumn="1" w:firstRow="1" w:lastColumn="0" w:lastRow="0" w:noHBand="0" w:noVBand="1" w:val="04A0"/>
      </w:tblPr>
      <w:tblGrid>
        <w:gridCol w:w="4844"/>
        <w:gridCol w:w="4844"/>
      </w:tblGrid>
      <w:tr>
        <w:tc>
          <w:tcPr>
            <w:tcW w:type="dxa" w:w="4844"/>
            <w:vAlign w:val="center"/>
            <w:shd w:fill="D9EAF7"/>
          </w:tcPr>
          <w:p>
            <w:pPr>
              <w:spacing w:after="0"/>
              <w:jc w:val="center"/>
            </w:pPr>
            <w:r/>
            <w:r>
              <w:rPr>
                <w:rFonts w:ascii="Times New Roman" w:hAnsi="Times New Roman" w:eastAsia="Times New Roman"/>
                <w:b/>
                <w:sz w:val="24"/>
              </w:rPr>
              <w:t>Từ viết tắt</w:t>
            </w:r>
          </w:p>
        </w:tc>
        <w:tc>
          <w:tcPr>
            <w:tcW w:type="dxa" w:w="4844"/>
            <w:vAlign w:val="center"/>
            <w:shd w:fill="D9EAF7"/>
          </w:tcPr>
          <w:p>
            <w:pPr>
              <w:spacing w:after="0"/>
              <w:jc w:val="center"/>
            </w:pPr>
            <w:r/>
            <w:r>
              <w:rPr>
                <w:rFonts w:ascii="Times New Roman" w:hAnsi="Times New Roman" w:eastAsia="Times New Roman"/>
                <w:b/>
                <w:sz w:val="24"/>
              </w:rPr>
              <w:t>Ý nghĩa</w:t>
            </w:r>
          </w:p>
        </w:tc>
      </w:tr>
      <w:tr>
        <w:tc>
          <w:tcPr>
            <w:tcW w:type="dxa" w:w="4844"/>
            <w:vAlign w:val="center"/>
          </w:tcPr>
          <w:p>
            <w:pPr>
              <w:spacing w:after="0"/>
              <w:jc w:val="left"/>
            </w:pPr>
            <w:r/>
            <w:r>
              <w:rPr>
                <w:rFonts w:ascii="Times New Roman" w:hAnsi="Times New Roman" w:eastAsia="Times New Roman"/>
                <w:b w:val="0"/>
                <w:sz w:val="24"/>
              </w:rPr>
              <w:t>SQL Server</w:t>
            </w:r>
          </w:p>
        </w:tc>
        <w:tc>
          <w:tcPr>
            <w:tcW w:type="dxa" w:w="4844"/>
            <w:vAlign w:val="center"/>
          </w:tcPr>
          <w:p>
            <w:pPr>
              <w:spacing w:after="0"/>
              <w:jc w:val="left"/>
            </w:pPr>
            <w:r/>
            <w:r>
              <w:rPr>
                <w:rFonts w:ascii="Times New Roman" w:hAnsi="Times New Roman" w:eastAsia="Times New Roman"/>
                <w:b w:val="0"/>
                <w:sz w:val="24"/>
              </w:rPr>
              <w:t>Hệ quản trị cơ sở dữ liệu SQL Server</w:t>
            </w:r>
          </w:p>
        </w:tc>
      </w:tr>
      <w:tr>
        <w:tc>
          <w:tcPr>
            <w:tcW w:type="dxa" w:w="4844"/>
            <w:vAlign w:val="center"/>
          </w:tcPr>
          <w:p>
            <w:pPr>
              <w:spacing w:after="0"/>
              <w:jc w:val="left"/>
            </w:pPr>
            <w:r/>
            <w:r>
              <w:rPr>
                <w:rFonts w:ascii="Times New Roman" w:hAnsi="Times New Roman" w:eastAsia="Times New Roman"/>
                <w:b w:val="0"/>
                <w:sz w:val="24"/>
              </w:rPr>
              <w:t>IDE</w:t>
            </w:r>
          </w:p>
        </w:tc>
        <w:tc>
          <w:tcPr>
            <w:tcW w:type="dxa" w:w="4844"/>
            <w:vAlign w:val="center"/>
          </w:tcPr>
          <w:p>
            <w:pPr>
              <w:spacing w:after="0"/>
              <w:jc w:val="left"/>
            </w:pPr>
            <w:r/>
            <w:r>
              <w:rPr>
                <w:rFonts w:ascii="Times New Roman" w:hAnsi="Times New Roman" w:eastAsia="Times New Roman"/>
                <w:b w:val="0"/>
                <w:sz w:val="24"/>
              </w:rPr>
              <w:t>Môi trường phát triển tích hợp</w:t>
            </w:r>
          </w:p>
        </w:tc>
      </w:tr>
      <w:tr>
        <w:tc>
          <w:tcPr>
            <w:tcW w:type="dxa" w:w="4844"/>
            <w:vAlign w:val="center"/>
          </w:tcPr>
          <w:p>
            <w:pPr>
              <w:spacing w:after="0"/>
              <w:jc w:val="left"/>
            </w:pPr>
            <w:r/>
            <w:r>
              <w:rPr>
                <w:rFonts w:ascii="Times New Roman" w:hAnsi="Times New Roman" w:eastAsia="Times New Roman"/>
                <w:b w:val="0"/>
                <w:sz w:val="24"/>
              </w:rPr>
              <w:t>OOP</w:t>
            </w:r>
          </w:p>
        </w:tc>
        <w:tc>
          <w:tcPr>
            <w:tcW w:type="dxa" w:w="4844"/>
            <w:vAlign w:val="center"/>
          </w:tcPr>
          <w:p>
            <w:pPr>
              <w:spacing w:after="0"/>
              <w:jc w:val="left"/>
            </w:pPr>
            <w:r/>
            <w:r>
              <w:rPr>
                <w:rFonts w:ascii="Times New Roman" w:hAnsi="Times New Roman" w:eastAsia="Times New Roman"/>
                <w:b w:val="0"/>
                <w:sz w:val="24"/>
              </w:rPr>
              <w:t>Lập trình hướng đối tượng</w:t>
            </w:r>
          </w:p>
        </w:tc>
      </w:tr>
      <w:tr>
        <w:tc>
          <w:tcPr>
            <w:tcW w:type="dxa" w:w="4844"/>
            <w:vAlign w:val="center"/>
          </w:tcPr>
          <w:p>
            <w:pPr>
              <w:spacing w:after="0"/>
              <w:jc w:val="left"/>
            </w:pPr>
            <w:r/>
            <w:r>
              <w:rPr>
                <w:rFonts w:ascii="Times New Roman" w:hAnsi="Times New Roman" w:eastAsia="Times New Roman"/>
                <w:b w:val="0"/>
                <w:sz w:val="24"/>
              </w:rPr>
              <w:t>DTO</w:t>
            </w:r>
          </w:p>
        </w:tc>
        <w:tc>
          <w:tcPr>
            <w:tcW w:type="dxa" w:w="4844"/>
            <w:vAlign w:val="center"/>
          </w:tcPr>
          <w:p>
            <w:pPr>
              <w:spacing w:after="0"/>
              <w:jc w:val="left"/>
            </w:pPr>
            <w:r/>
            <w:r>
              <w:rPr>
                <w:rFonts w:ascii="Times New Roman" w:hAnsi="Times New Roman" w:eastAsia="Times New Roman"/>
                <w:b w:val="0"/>
                <w:sz w:val="24"/>
              </w:rPr>
              <w:t>Data Transfer Object - lớp chứa dữ liệu</w:t>
            </w:r>
          </w:p>
        </w:tc>
      </w:tr>
      <w:tr>
        <w:tc>
          <w:tcPr>
            <w:tcW w:type="dxa" w:w="4844"/>
            <w:vAlign w:val="center"/>
          </w:tcPr>
          <w:p>
            <w:pPr>
              <w:spacing w:after="0"/>
              <w:jc w:val="left"/>
            </w:pPr>
            <w:r/>
            <w:r>
              <w:rPr>
                <w:rFonts w:ascii="Times New Roman" w:hAnsi="Times New Roman" w:eastAsia="Times New Roman"/>
                <w:b w:val="0"/>
                <w:sz w:val="24"/>
              </w:rPr>
              <w:t>DAL</w:t>
            </w:r>
          </w:p>
        </w:tc>
        <w:tc>
          <w:tcPr>
            <w:tcW w:type="dxa" w:w="4844"/>
            <w:vAlign w:val="center"/>
          </w:tcPr>
          <w:p>
            <w:pPr>
              <w:spacing w:after="0"/>
              <w:jc w:val="left"/>
            </w:pPr>
            <w:r/>
            <w:r>
              <w:rPr>
                <w:rFonts w:ascii="Times New Roman" w:hAnsi="Times New Roman" w:eastAsia="Times New Roman"/>
                <w:b w:val="0"/>
                <w:sz w:val="24"/>
              </w:rPr>
              <w:t>Data Access Layer - lớp truy xuất dữ liệu</w:t>
            </w:r>
          </w:p>
        </w:tc>
      </w:tr>
      <w:tr>
        <w:tc>
          <w:tcPr>
            <w:tcW w:type="dxa" w:w="4844"/>
            <w:vAlign w:val="center"/>
          </w:tcPr>
          <w:p>
            <w:pPr>
              <w:spacing w:after="0"/>
              <w:jc w:val="left"/>
            </w:pPr>
            <w:r/>
            <w:r>
              <w:rPr>
                <w:rFonts w:ascii="Times New Roman" w:hAnsi="Times New Roman" w:eastAsia="Times New Roman"/>
                <w:b w:val="0"/>
                <w:sz w:val="24"/>
              </w:rPr>
              <w:t>BUS</w:t>
            </w:r>
          </w:p>
        </w:tc>
        <w:tc>
          <w:tcPr>
            <w:tcW w:type="dxa" w:w="4844"/>
            <w:vAlign w:val="center"/>
          </w:tcPr>
          <w:p>
            <w:pPr>
              <w:spacing w:after="0"/>
              <w:jc w:val="left"/>
            </w:pPr>
            <w:r/>
            <w:r>
              <w:rPr>
                <w:rFonts w:ascii="Times New Roman" w:hAnsi="Times New Roman" w:eastAsia="Times New Roman"/>
                <w:b w:val="0"/>
                <w:sz w:val="24"/>
              </w:rPr>
              <w:t>Business Layer - lớp xử lý nghiệp vụ</w:t>
            </w:r>
          </w:p>
        </w:tc>
      </w:tr>
      <w:tr>
        <w:tc>
          <w:tcPr>
            <w:tcW w:type="dxa" w:w="4844"/>
            <w:vAlign w:val="center"/>
          </w:tcPr>
          <w:p>
            <w:pPr>
              <w:spacing w:after="0"/>
              <w:jc w:val="left"/>
            </w:pPr>
            <w:r/>
            <w:r>
              <w:rPr>
                <w:rFonts w:ascii="Times New Roman" w:hAnsi="Times New Roman" w:eastAsia="Times New Roman"/>
                <w:b w:val="0"/>
                <w:sz w:val="24"/>
              </w:rPr>
              <w:t>GUI</w:t>
            </w:r>
          </w:p>
        </w:tc>
        <w:tc>
          <w:tcPr>
            <w:tcW w:type="dxa" w:w="4844"/>
            <w:vAlign w:val="center"/>
          </w:tcPr>
          <w:p>
            <w:pPr>
              <w:spacing w:after="0"/>
              <w:jc w:val="left"/>
            </w:pPr>
            <w:r/>
            <w:r>
              <w:rPr>
                <w:rFonts w:ascii="Times New Roman" w:hAnsi="Times New Roman" w:eastAsia="Times New Roman"/>
                <w:b w:val="0"/>
                <w:sz w:val="24"/>
              </w:rPr>
              <w:t>Graphical User Interface - giao diện người dùng</w:t>
            </w:r>
          </w:p>
        </w:tc>
      </w:tr>
    </w:tbl>
    <w:p/>
    <w:p>
      <w:r>
        <w:br w:type="page"/>
      </w:r>
    </w:p>
    <w:p>
      <w:pPr>
        <w:spacing w:before="240" w:after="160"/>
        <w:jc w:val="center"/>
      </w:pPr>
      <w:r>
        <w:rPr>
          <w:rFonts w:ascii="Times New Roman" w:hAnsi="Times New Roman" w:eastAsia="Times New Roman"/>
          <w:b/>
          <w:sz w:val="28"/>
        </w:rPr>
        <w:t>CHƯƠNG I: TÓM TẮT LÝ THUYẾT VỀ LẬP TRÌNH CƠ SỞ DỮ LIỆU</w:t>
      </w:r>
    </w:p>
    <w:p>
      <w:pPr>
        <w:spacing w:before="120" w:after="60"/>
      </w:pPr>
      <w:r>
        <w:rPr>
          <w:rFonts w:ascii="Times New Roman" w:hAnsi="Times New Roman" w:eastAsia="Times New Roman"/>
          <w:b/>
          <w:sz w:val="26"/>
        </w:rPr>
        <w:t>Giới thiệu về sql server</w:t>
      </w:r>
    </w:p>
    <w:p>
      <w:pPr>
        <w:spacing w:line="276" w:lineRule="auto" w:after="60"/>
        <w:ind w:firstLine="567"/>
        <w:jc w:val="both"/>
      </w:pPr>
      <w:r>
        <w:rPr>
          <w:rFonts w:ascii="Times New Roman" w:hAnsi="Times New Roman" w:eastAsia="Times New Roman"/>
          <w:sz w:val="26"/>
        </w:rPr>
        <w:t>SQL Server là một hệ thống quản lý cơ sở dữ liệu quan hệ (Relational Database Management System - RDBMS) được phát triển và cung cấp bởi Microsoft. Được ra mắt lần đầu vào những năm 1980, SQL Server đã trải qua nhiều phiên bản và cập nhật, trở thành một trong những hệ thống quản lý cơ sở dữ liệu phổ biến và mạnh mẽ trên thị trường.</w:t>
      </w:r>
    </w:p>
    <w:p>
      <w:pPr>
        <w:spacing w:line="276" w:lineRule="auto" w:after="60"/>
        <w:ind w:firstLine="567"/>
        <w:jc w:val="both"/>
      </w:pPr>
      <w:r>
        <w:rPr>
          <w:rFonts w:ascii="Times New Roman" w:hAnsi="Times New Roman" w:eastAsia="Times New Roman"/>
          <w:sz w:val="26"/>
        </w:rPr>
        <w:t>SQL Server cho phép người dùng lưu trữ và truy xuất dữ liệu từ các cơ sở dữ liệu quan hệ thông qua ngôn ngữ truy vấn cấu trúc (Structured Query Language - SQL). Hệ thống này hỗ trợ một loạt các chức năng quản lý cơ sở dữ liệu như quản lý an ninh, sao lưu dữ liệu, phục hồi dữ liệu, và quản lý hiệu suất.</w:t>
      </w:r>
    </w:p>
    <w:p>
      <w:pPr>
        <w:spacing w:line="276" w:lineRule="auto" w:after="60"/>
        <w:ind w:firstLine="567"/>
        <w:jc w:val="both"/>
      </w:pPr>
      <w:r>
        <w:rPr>
          <w:rFonts w:ascii="Times New Roman" w:hAnsi="Times New Roman" w:eastAsia="Times New Roman"/>
          <w:sz w:val="26"/>
        </w:rPr>
        <w:t>Các tính năng chính của SQL Server bao gồm:</w:t>
      </w:r>
    </w:p>
    <w:p>
      <w:pPr>
        <w:spacing w:line="276" w:lineRule="auto" w:after="60"/>
        <w:ind w:firstLine="567"/>
        <w:jc w:val="both"/>
      </w:pPr>
      <w:r>
        <w:rPr>
          <w:rFonts w:ascii="Times New Roman" w:hAnsi="Times New Roman" w:eastAsia="Times New Roman"/>
          <w:sz w:val="26"/>
        </w:rPr>
        <w:t>Quản lý dữ liệu: SQL Server cho phép tạo, sửa đổi, và xóa cơ sở dữ liệu cũng như bảng dữ liệu, chỉnh sửa cấu trúc của chúng theo yêu cầu.</w:t>
      </w:r>
    </w:p>
    <w:p>
      <w:pPr>
        <w:spacing w:line="276" w:lineRule="auto" w:after="60"/>
        <w:ind w:firstLine="567"/>
        <w:jc w:val="both"/>
      </w:pPr>
      <w:r>
        <w:rPr>
          <w:rFonts w:ascii="Times New Roman" w:hAnsi="Times New Roman" w:eastAsia="Times New Roman"/>
          <w:sz w:val="26"/>
        </w:rPr>
        <w:t>An ninh: Nó cung cấp các cơ chế bảo mật để kiểm soát quyền truy cập vào dữ liệu và đảm bảo tính toàn vẹn của dữ liệu.</w:t>
      </w:r>
    </w:p>
    <w:p>
      <w:pPr>
        <w:spacing w:line="276" w:lineRule="auto" w:after="60"/>
        <w:ind w:firstLine="567"/>
        <w:jc w:val="both"/>
      </w:pPr>
      <w:r>
        <w:rPr>
          <w:rFonts w:ascii="Times New Roman" w:hAnsi="Times New Roman" w:eastAsia="Times New Roman"/>
          <w:sz w:val="26"/>
        </w:rPr>
        <w:t>Xử lý giao dịch: SQL Server hỗ trợ quản lý giao dịch ACID (Atomicity, Consistency, Isolation, Durability) để đảm bảo tính nhất quán và độ tin cậy của dữ liệu trong quá trình thực hiện các giao dịch.</w:t>
      </w:r>
    </w:p>
    <w:p>
      <w:pPr>
        <w:spacing w:line="276" w:lineRule="auto" w:after="60"/>
        <w:ind w:firstLine="567"/>
        <w:jc w:val="both"/>
      </w:pPr>
      <w:r>
        <w:rPr>
          <w:rFonts w:ascii="Times New Roman" w:hAnsi="Times New Roman" w:eastAsia="Times New Roman"/>
          <w:sz w:val="26"/>
        </w:rPr>
        <w:t>Tối ưu hóa hiệu suất: Cung cấp các công cụ và tính năng để tối ưu hóa hiệu suất của cơ sở dữ liệu, bao gồm tạo chỉ mục, thống kê và kế hoạch thực thi truy vấn.</w:t>
      </w:r>
    </w:p>
    <w:p>
      <w:pPr>
        <w:spacing w:line="276" w:lineRule="auto" w:after="60"/>
        <w:ind w:firstLine="567"/>
        <w:jc w:val="both"/>
      </w:pPr>
      <w:r>
        <w:rPr>
          <w:rFonts w:ascii="Times New Roman" w:hAnsi="Times New Roman" w:eastAsia="Times New Roman"/>
          <w:sz w:val="26"/>
        </w:rPr>
        <w:t>Sao lưu và phục hồi dữ liệu: SQL Server cho phép sao lưu dữ liệu định kỳ và khôi phục dữ liệu khi cần thiết, giúp bảo vệ dữ liệu khỏi mất mát.</w:t>
      </w:r>
    </w:p>
    <w:p>
      <w:pPr>
        <w:spacing w:line="276" w:lineRule="auto" w:after="60"/>
        <w:ind w:firstLine="567"/>
        <w:jc w:val="both"/>
      </w:pPr>
      <w:r>
        <w:rPr>
          <w:rFonts w:ascii="Times New Roman" w:hAnsi="Times New Roman" w:eastAsia="Times New Roman"/>
          <w:sz w:val="26"/>
        </w:rPr>
        <w:t>SQL Server có nhiều phiên bản, từ phiên bản dành cho các doanh nghiệp lớn đến các phiên bản nhỏ hơn và phù hợp với các ứng dụng cá nhân. Đây là một trong những hệ thống quản lý cơ sở dữ liệu phổ biến nhất trên thế giới, được sử dụng rộng rãi trong các môi trường doanh nghiệp và cá nhân.</w:t>
      </w:r>
    </w:p>
    <w:p>
      <w:pPr>
        <w:spacing w:before="120" w:after="60"/>
      </w:pPr>
      <w:r>
        <w:rPr>
          <w:rFonts w:ascii="Times New Roman" w:hAnsi="Times New Roman" w:eastAsia="Times New Roman"/>
          <w:b/>
          <w:sz w:val="26"/>
        </w:rPr>
        <w:t>Giới thiệu về visual studio</w:t>
      </w:r>
    </w:p>
    <w:p>
      <w:pPr>
        <w:spacing w:line="276" w:lineRule="auto" w:after="60"/>
        <w:ind w:firstLine="567"/>
        <w:jc w:val="both"/>
      </w:pPr>
      <w:r>
        <w:rPr>
          <w:rFonts w:ascii="Times New Roman" w:hAnsi="Times New Roman" w:eastAsia="Times New Roman"/>
          <w:sz w:val="26"/>
        </w:rPr>
        <w:t>Visual Studio là một môi trường phát triển tích hợp (Integrated Development Environment - IDE) được phát triển bởi Microsoft. Được ra mắt lần đầu vào năm 1997, Visual Studio đã trở thành một trong những công cụ phát triển phần mềm phổ biến và mạnh mẽ nhất trên thị trường.</w:t>
      </w:r>
    </w:p>
    <w:p>
      <w:pPr>
        <w:spacing w:line="276" w:lineRule="auto" w:after="60"/>
        <w:ind w:firstLine="567"/>
        <w:jc w:val="both"/>
      </w:pPr>
      <w:r>
        <w:rPr>
          <w:rFonts w:ascii="Times New Roman" w:hAnsi="Times New Roman" w:eastAsia="Times New Roman"/>
          <w:sz w:val="26"/>
        </w:rPr>
        <w:t>Visual Studio cung cấp một loạt các công cụ và tính năng hỗ trợ cho các nhà phát triển trong việc tạo, sửa đổi, xây dựng và triển khai các ứng dụng phần mềm. IDE này hỗ trợ nhiều ngôn ngữ lập trình khác nhau như C#, C++, Visual Basic, Python, JavaScript, và nhiều ngôn ngữ khác.</w:t>
      </w:r>
    </w:p>
    <w:p>
      <w:pPr>
        <w:spacing w:line="276" w:lineRule="auto" w:after="60"/>
        <w:ind w:firstLine="567"/>
        <w:jc w:val="both"/>
      </w:pPr>
      <w:r>
        <w:rPr>
          <w:rFonts w:ascii="Times New Roman" w:hAnsi="Times New Roman" w:eastAsia="Times New Roman"/>
          <w:sz w:val="26"/>
        </w:rPr>
        <w:t>Các tính năng chính của Visual Studio bao gồm:</w:t>
      </w:r>
    </w:p>
    <w:p>
      <w:pPr>
        <w:spacing w:line="276" w:lineRule="auto" w:after="60"/>
        <w:ind w:firstLine="567"/>
        <w:jc w:val="both"/>
      </w:pPr>
      <w:r>
        <w:rPr>
          <w:rFonts w:ascii="Times New Roman" w:hAnsi="Times New Roman" w:eastAsia="Times New Roman"/>
          <w:sz w:val="26"/>
        </w:rPr>
        <w:t>Editor mạnh mẽ: Môi trường chỉnh sửa mã nguồn thông minh, hỗ trợ gợi ý mã, kiểm tra lỗi cú pháp và cú pháp ngay khi bạn viết mã.</w:t>
      </w:r>
    </w:p>
    <w:p>
      <w:pPr>
        <w:spacing w:line="276" w:lineRule="auto" w:after="60"/>
        <w:ind w:firstLine="567"/>
        <w:jc w:val="both"/>
      </w:pPr>
      <w:r>
        <w:rPr>
          <w:rFonts w:ascii="Times New Roman" w:hAnsi="Times New Roman" w:eastAsia="Times New Roman"/>
          <w:sz w:val="26"/>
        </w:rPr>
        <w:t>Debugging và Testing: Visual Studio cung cấp công cụ mạnh mẽ để gỡ lỗi (debug) và kiểm thử ứng dụng, bao gồm cả chế độ gỡ lỗi từng bước, xem giá trị biến, và theo dõi luồng thực thi của chương trình.</w:t>
      </w:r>
    </w:p>
    <w:p>
      <w:pPr>
        <w:spacing w:line="276" w:lineRule="auto" w:after="60"/>
        <w:ind w:firstLine="567"/>
        <w:jc w:val="both"/>
      </w:pPr>
      <w:r>
        <w:rPr>
          <w:rFonts w:ascii="Times New Roman" w:hAnsi="Times New Roman" w:eastAsia="Times New Roman"/>
          <w:sz w:val="26"/>
        </w:rPr>
        <w:t>Tạo ứng dụng di động và web: Hỗ trợ phát triển ứng dụng di động (iOS, Android) và ứng dụng web (ASP.NET, Node.js, và nhiều nền tảng khác) thông qua các mẫu, công cụ và trình biên dịch tích hợp.</w:t>
      </w:r>
    </w:p>
    <w:p>
      <w:pPr>
        <w:spacing w:line="276" w:lineRule="auto" w:after="60"/>
        <w:ind w:firstLine="567"/>
        <w:jc w:val="both"/>
      </w:pPr>
      <w:r>
        <w:rPr>
          <w:rFonts w:ascii="Times New Roman" w:hAnsi="Times New Roman" w:eastAsia="Times New Roman"/>
          <w:sz w:val="26"/>
        </w:rPr>
        <w:t>Quản lý phiên bản: Visual Studio tích hợp với các hệ thống quản lý phiên bản như Git, SVN, để quản lý mã nguồn một cách hiệu quả.</w:t>
      </w:r>
    </w:p>
    <w:p>
      <w:pPr>
        <w:spacing w:line="276" w:lineRule="auto" w:after="60"/>
        <w:ind w:firstLine="567"/>
        <w:jc w:val="both"/>
      </w:pPr>
      <w:r>
        <w:rPr>
          <w:rFonts w:ascii="Times New Roman" w:hAnsi="Times New Roman" w:eastAsia="Times New Roman"/>
          <w:sz w:val="26"/>
        </w:rPr>
        <w:t>Phát triển cho các nền tảng khác nhau: Hỗ trợ phát triển ứng dụng cho Windows, Android, iOS, Linux, và các nền tảng đám mây (cloud).</w:t>
      </w:r>
    </w:p>
    <w:p>
      <w:pPr>
        <w:spacing w:line="276" w:lineRule="auto" w:after="60"/>
        <w:ind w:firstLine="567"/>
        <w:jc w:val="both"/>
      </w:pPr>
      <w:r>
        <w:rPr>
          <w:rFonts w:ascii="Times New Roman" w:hAnsi="Times New Roman" w:eastAsia="Times New Roman"/>
          <w:sz w:val="26"/>
        </w:rPr>
        <w:t>Mở rộng tính năng: Visual Studio cho phép người dùng cài đặt và sử dụng các tiện ích mở rộng (extensions) từ cộng đồng phát triển viên, mở rộng chức năng của IDE theo nhu cầu cụ thể.</w:t>
      </w:r>
    </w:p>
    <w:p>
      <w:pPr>
        <w:spacing w:before="120" w:after="60"/>
      </w:pPr>
      <w:r>
        <w:rPr>
          <w:rFonts w:ascii="Times New Roman" w:hAnsi="Times New Roman" w:eastAsia="Times New Roman"/>
          <w:b/>
          <w:sz w:val="26"/>
        </w:rPr>
        <w:t>Giới thiệu về C#</w:t>
      </w:r>
    </w:p>
    <w:p>
      <w:pPr>
        <w:spacing w:line="276" w:lineRule="auto" w:after="60"/>
        <w:ind w:firstLine="567"/>
        <w:jc w:val="both"/>
      </w:pPr>
      <w:r>
        <w:rPr>
          <w:rFonts w:ascii="Times New Roman" w:hAnsi="Times New Roman" w:eastAsia="Times New Roman"/>
          <w:sz w:val="26"/>
        </w:rPr>
        <w:t>C# (hay còn được gọi là "C Sharp") là một ngôn ngữ lập trình hướng đối tượng được phát triển bởi Microsoft. Được giới thiệu lần đầu vào năm 2000, C# đã trở thành một trong những ngôn ngữ phổ biến và mạnh mẽ trong lĩnh vực phát triển phần mềm, đặc biệt là khi kết hợp với nền tảng .NET Framework của Microsoft.</w:t>
      </w:r>
    </w:p>
    <w:p>
      <w:pPr>
        <w:spacing w:line="276" w:lineRule="auto" w:after="60"/>
        <w:ind w:firstLine="567"/>
        <w:jc w:val="both"/>
      </w:pPr>
      <w:r>
        <w:rPr>
          <w:rFonts w:ascii="Times New Roman" w:hAnsi="Times New Roman" w:eastAsia="Times New Roman"/>
          <w:sz w:val="26"/>
        </w:rPr>
        <w:t>Một số đặc điểm chính của ngôn ngữ lập trình C#:</w:t>
      </w:r>
    </w:p>
    <w:p>
      <w:pPr>
        <w:spacing w:line="276" w:lineRule="auto" w:after="60"/>
        <w:ind w:firstLine="567"/>
        <w:jc w:val="both"/>
      </w:pPr>
      <w:r>
        <w:rPr>
          <w:rFonts w:ascii="Times New Roman" w:hAnsi="Times New Roman" w:eastAsia="Times New Roman"/>
          <w:sz w:val="26"/>
        </w:rPr>
        <w:t>Hướng đối tượng (OOP): C# được thiết kế dựa trên nguyên tắc của lập trình hướng đối tượng, cho phép phát triển viên sử dụng các khái niệm như lớp, đối tượng, kế thừa, đa hình, và trừu tượng hóa để xây dựng các ứng dụng có cấu trúc, dễ bảo trì và mở rộng.</w:t>
      </w:r>
    </w:p>
    <w:p>
      <w:pPr>
        <w:spacing w:line="276" w:lineRule="auto" w:after="60"/>
        <w:ind w:firstLine="567"/>
        <w:jc w:val="both"/>
      </w:pPr>
      <w:r>
        <w:rPr>
          <w:rFonts w:ascii="Times New Roman" w:hAnsi="Times New Roman" w:eastAsia="Times New Roman"/>
          <w:sz w:val="26"/>
        </w:rPr>
        <w:t>An toàn và kiểm soát kiểu dữ liệu: C# hỗ trợ kiểm soát kiểu dữ liệu một cách chặt chẽ, giúp giảm thiểu lỗi trong quá trình phát triển ứng dụng. Nó cũng cung cấp</w:t>
      </w:r>
    </w:p>
    <w:p>
      <w:pPr>
        <w:spacing w:line="276" w:lineRule="auto" w:after="60"/>
        <w:ind w:firstLine="567"/>
        <w:jc w:val="both"/>
      </w:pPr>
      <w:r>
        <w:rPr>
          <w:rFonts w:ascii="Times New Roman" w:hAnsi="Times New Roman" w:eastAsia="Times New Roman"/>
          <w:sz w:val="26"/>
        </w:rPr>
        <w:t>các tính năng an toàn như kiểm tra biên, quản lý bộ nhớ tự động (garbage collection), giúp người lập trình tránh được nhiều vấn đề liên quan đến bảo mật và hiệu suất.</w:t>
      </w:r>
    </w:p>
    <w:p>
      <w:pPr>
        <w:spacing w:line="276" w:lineRule="auto" w:after="60"/>
        <w:ind w:firstLine="567"/>
        <w:jc w:val="both"/>
      </w:pPr>
      <w:r>
        <w:rPr>
          <w:rFonts w:ascii="Times New Roman" w:hAnsi="Times New Roman" w:eastAsia="Times New Roman"/>
          <w:sz w:val="26"/>
        </w:rPr>
        <w:t>Tích hợp với .NET Framework: C# được sử dụng chủ yếu trong việc phát triển ứng dụng trên nền tảng .NET Framework. Điều này cho phép các nhà phát triển xây dựng ứng dụng đa dạng từ các ứng dụng desktop, ứng dụng web (ASP.NET), ứng dụng di động (Xamarin), ứng dụng dựa trên đám mây (Azure) và nhiều hơn nữa.</w:t>
      </w:r>
    </w:p>
    <w:p>
      <w:pPr>
        <w:spacing w:line="276" w:lineRule="auto" w:after="60"/>
        <w:ind w:firstLine="567"/>
        <w:jc w:val="both"/>
      </w:pPr>
      <w:r>
        <w:rPr>
          <w:rFonts w:ascii="Times New Roman" w:hAnsi="Times New Roman" w:eastAsia="Times New Roman"/>
          <w:sz w:val="26"/>
        </w:rPr>
        <w:t>Công cụ và cộng đồng hỗ trợ: C# được hỗ trợ bởi một cộng đồng phát triển viên lớn và có sẵn nhiều công cụ hỗ trợ như Visual Studio, Visual Studio Code, và các thư viện mã nguồn mở để giúp việc phát triển ứng dụng trở nên dễ dàng và linh hoạt hơn.</w:t>
      </w:r>
    </w:p>
    <w:p>
      <w:pPr>
        <w:spacing w:line="276" w:lineRule="auto" w:after="60"/>
        <w:ind w:firstLine="567"/>
        <w:jc w:val="both"/>
      </w:pPr>
      <w:r>
        <w:rPr>
          <w:rFonts w:ascii="Times New Roman" w:hAnsi="Times New Roman" w:eastAsia="Times New Roman"/>
          <w:sz w:val="26"/>
        </w:rPr>
        <w:t>C# đã trở thành một ngôn ngữ quan trọng trong lĩnh vực phát triển phần mềm, và sức mạnh của nó được thể hiện qua việc xây dựng các ứng dụng đa dạng và mạnh mẽ trên nền tảng .NET của Microsoft.</w:t>
      </w:r>
    </w:p>
    <w:p>
      <w:pPr>
        <w:spacing w:before="120" w:after="60"/>
      </w:pPr>
      <w:r>
        <w:rPr>
          <w:rFonts w:ascii="Times New Roman" w:hAnsi="Times New Roman" w:eastAsia="Times New Roman"/>
          <w:b/>
          <w:sz w:val="26"/>
        </w:rPr>
        <w:t>Giới thiệu về winfrom</w:t>
      </w:r>
    </w:p>
    <w:p>
      <w:pPr>
        <w:spacing w:line="276" w:lineRule="auto" w:after="60"/>
        <w:ind w:firstLine="567"/>
        <w:jc w:val="both"/>
      </w:pPr>
      <w:r>
        <w:rPr>
          <w:rFonts w:ascii="Times New Roman" w:hAnsi="Times New Roman" w:eastAsia="Times New Roman"/>
          <w:sz w:val="26"/>
        </w:rPr>
        <w:t>WinForms là viết tắt của Windows Forms, là một phần của .NET Framework của Microsoft, cung cấp một cách để phát triển các ứng dụng desktop trên hệ điều hành Windows. WinForms cung cấp một tập hợp các công cụ và thành phần giao diện người dùng (GUI - Graphical User Interface) để tạo các ứng dụng Windows dựa trên cấu trúc các hình thức và điều khiển (controls) có sẵn.</w:t>
      </w:r>
    </w:p>
    <w:p>
      <w:pPr>
        <w:spacing w:line="276" w:lineRule="auto" w:after="60"/>
        <w:ind w:firstLine="567"/>
        <w:jc w:val="both"/>
      </w:pPr>
      <w:r>
        <w:rPr>
          <w:rFonts w:ascii="Times New Roman" w:hAnsi="Times New Roman" w:eastAsia="Times New Roman"/>
          <w:sz w:val="26"/>
        </w:rPr>
        <w:t>Một số điểm chính về WinForms:</w:t>
      </w:r>
    </w:p>
    <w:p>
      <w:pPr>
        <w:spacing w:line="276" w:lineRule="auto" w:after="60"/>
        <w:ind w:firstLine="567"/>
        <w:jc w:val="both"/>
      </w:pPr>
      <w:r>
        <w:rPr>
          <w:rFonts w:ascii="Times New Roman" w:hAnsi="Times New Roman" w:eastAsia="Times New Roman"/>
          <w:sz w:val="26"/>
        </w:rPr>
        <w:t>Giao diện người dùng đơn giản: WinForms cung cấp các thành phần giao diện người dùng như các ô văn bản, nút, danh sách, menu, và cửa sổ, giúp người phát triển xây dựng giao diện người dùng một cách dễ dàng thông qua kéo và thả (drag and drop) và viết mã.</w:t>
      </w:r>
    </w:p>
    <w:p>
      <w:pPr>
        <w:spacing w:line="276" w:lineRule="auto" w:after="60"/>
        <w:ind w:firstLine="567"/>
        <w:jc w:val="both"/>
      </w:pPr>
      <w:r>
        <w:rPr>
          <w:rFonts w:ascii="Times New Roman" w:hAnsi="Times New Roman" w:eastAsia="Times New Roman"/>
          <w:sz w:val="26"/>
        </w:rPr>
        <w:t>Kiến trúc dựa trên sự kiểm soát (control-based): Các ứng dụng được xây dựng bằng WinForms chủ yếu dựa trên việc sử dụng các điều khiển và hình thức (form) để tạo cấu trúc giao diện người dùng.</w:t>
      </w:r>
    </w:p>
    <w:p>
      <w:pPr>
        <w:spacing w:line="276" w:lineRule="auto" w:after="60"/>
        <w:ind w:firstLine="567"/>
        <w:jc w:val="both"/>
      </w:pPr>
      <w:r>
        <w:rPr>
          <w:rFonts w:ascii="Times New Roman" w:hAnsi="Times New Roman" w:eastAsia="Times New Roman"/>
          <w:sz w:val="26"/>
        </w:rPr>
        <w:t>Hỗ trợ sự kiện và xử lý sự kiện: WinForms cung cấp hỗ trợ cho việc xử lý sự kiện, cho phép các ứng dụng phản ứng khi người dùng tương tác với giao diện, ví dụ như nhấn nút, nhập liệu từ bàn phím, hoặc chuột.</w:t>
      </w:r>
    </w:p>
    <w:p>
      <w:pPr>
        <w:spacing w:line="276" w:lineRule="auto" w:after="60"/>
        <w:ind w:firstLine="567"/>
        <w:jc w:val="both"/>
      </w:pPr>
      <w:r>
        <w:rPr>
          <w:rFonts w:ascii="Times New Roman" w:hAnsi="Times New Roman" w:eastAsia="Times New Roman"/>
          <w:sz w:val="26"/>
        </w:rPr>
        <w:t>Tích hợp với Visual Studio: WinForms được tích hợp chặt chẽ với Visual Studio, môi trường phát triển tích hợp của Microsoft, giúp người lập trình dễ dàng tạo, thiết kế và triển khai các ứng dụng WinForms.</w:t>
      </w:r>
    </w:p>
    <w:p>
      <w:pPr>
        <w:spacing w:line="276" w:lineRule="auto" w:after="60"/>
        <w:ind w:firstLine="567"/>
        <w:jc w:val="both"/>
      </w:pPr>
      <w:r>
        <w:rPr>
          <w:rFonts w:ascii="Times New Roman" w:hAnsi="Times New Roman" w:eastAsia="Times New Roman"/>
          <w:sz w:val="26"/>
        </w:rPr>
        <w:t>Hỗ trợ đa dạng cho ứng dụng desktop: WinForms cho phép phát triển ứng dụng desktop đa dạng, từ các ứng dụng văn phòng đơn giản đến các ứng dụng quản lý, trò chơi và các ứng dụng khác.</w:t>
      </w:r>
    </w:p>
    <w:p>
      <w:pPr>
        <w:spacing w:line="276" w:lineRule="auto" w:after="60"/>
        <w:ind w:firstLine="567"/>
        <w:jc w:val="both"/>
      </w:pPr>
      <w:r>
        <w:rPr>
          <w:rFonts w:ascii="Times New Roman" w:hAnsi="Times New Roman" w:eastAsia="Times New Roman"/>
          <w:sz w:val="26"/>
        </w:rPr>
        <w:t>WinForms, mặc dù đã được ra mắt từ khá lâu, vẫn được sử dụng rộng rãi trong việc phát triển ứng dụng desktop trên nền tảng Windows, đặc biệt là trong các dự án yêu cầu tính đơn giản và khả năng phát triển nhanh.</w:t>
      </w:r>
    </w:p>
    <w:p>
      <w:pPr>
        <w:spacing w:before="120" w:after="60"/>
      </w:pPr>
      <w:r>
        <w:rPr>
          <w:rFonts w:ascii="Times New Roman" w:hAnsi="Times New Roman" w:eastAsia="Times New Roman"/>
          <w:b/>
          <w:sz w:val="26"/>
        </w:rPr>
        <w:t>Giới thiệu về lập trình cơ sở dữ liệu</w:t>
      </w:r>
    </w:p>
    <w:p>
      <w:pPr>
        <w:spacing w:line="276" w:lineRule="auto" w:after="60"/>
        <w:ind w:firstLine="567"/>
        <w:jc w:val="both"/>
      </w:pPr>
      <w:r>
        <w:rPr>
          <w:rFonts w:ascii="Times New Roman" w:hAnsi="Times New Roman" w:eastAsia="Times New Roman"/>
          <w:sz w:val="26"/>
        </w:rPr>
        <w:t>Hiện nay, có rất nhiều ngôn ngữ lập trình khác nhau và song song với nó cũng có rất nhiều loại cơ sở dữ liệu và hệ quản trị CSDL khác nhau do đó về nguyên tắc để tiến hành lập trình CSDL thì lập trình viên sẽ rất vất vả vừa phải nghiên cứu các ngôn ngữ lập trình đồng thời cũng phải nghiên cứu CSDL và hệ quản trị CSDL để có thể sd ngôn ngữ lập trình can thiệp vào các loại dữ liệu này</w:t>
      </w:r>
    </w:p>
    <w:p>
      <w:pPr>
        <w:spacing w:line="276" w:lineRule="auto" w:after="60"/>
        <w:ind w:firstLine="567"/>
        <w:jc w:val="both"/>
      </w:pPr>
      <w:r>
        <w:rPr>
          <w:rFonts w:ascii="Times New Roman" w:hAnsi="Times New Roman" w:eastAsia="Times New Roman"/>
          <w:sz w:val="26"/>
        </w:rPr>
        <w:t>Do đó các nhà phát triển ngôn ngữ lập trình đã giúp làm đơn giản hóa kỹ thuật lập trình CSDL bằng cách tạo ra các mô hình lập trình CSDL.</w:t>
      </w:r>
    </w:p>
    <w:p>
      <w:pPr>
        <w:spacing w:line="276" w:lineRule="auto" w:after="60"/>
        <w:ind w:firstLine="567"/>
        <w:jc w:val="both"/>
      </w:pPr>
      <w:r>
        <w:rPr>
          <w:rFonts w:ascii="Times New Roman" w:hAnsi="Times New Roman" w:eastAsia="Times New Roman"/>
          <w:sz w:val="26"/>
        </w:rPr>
        <w:t>Các mô hình lập trình CSDL sẽ có nhiệm vụ làm việc với các CSDL và hệ quản trị CSDL. Điều này, giúp lập trình viên không cần quan tâm đến sự khác biệt của các CSDL và hệ quản trị CSDL nữa mà chỉ cần học cách sử dụng ngôn ngữ lập trình để làm việc với các mô hình lập trình CSDL</w:t>
      </w:r>
    </w:p>
    <w:p>
      <w:pPr>
        <w:spacing w:line="276" w:lineRule="auto" w:after="60"/>
        <w:ind w:firstLine="567"/>
        <w:jc w:val="both"/>
      </w:pPr>
      <w:r>
        <w:rPr>
          <w:rFonts w:ascii="Times New Roman" w:hAnsi="Times New Roman" w:eastAsia="Times New Roman"/>
          <w:sz w:val="26"/>
        </w:rPr>
        <w:t>Một số mô hình CSDL:</w:t>
      </w:r>
    </w:p>
    <w:p>
      <w:pPr>
        <w:spacing w:line="276" w:lineRule="auto" w:after="60"/>
        <w:ind w:firstLine="567"/>
        <w:jc w:val="both"/>
      </w:pPr>
      <w:r>
        <w:rPr>
          <w:rFonts w:ascii="Times New Roman" w:hAnsi="Times New Roman" w:eastAsia="Times New Roman"/>
          <w:sz w:val="26"/>
        </w:rPr>
        <w:t>oODBC(1982): Open database Connectivity:</w:t>
      </w:r>
    </w:p>
    <w:p>
      <w:pPr>
        <w:spacing w:line="276" w:lineRule="auto" w:after="60"/>
        <w:ind w:firstLine="567"/>
        <w:jc w:val="both"/>
      </w:pPr>
      <w:r>
        <w:rPr>
          <w:rFonts w:ascii="Times New Roman" w:hAnsi="Times New Roman" w:eastAsia="Times New Roman"/>
          <w:sz w:val="26"/>
        </w:rPr>
        <w:t>Không truy cập đc vào các loại dữ liệu không quan hệ</w:t>
      </w:r>
    </w:p>
    <w:p>
      <w:pPr>
        <w:spacing w:line="276" w:lineRule="auto" w:after="60"/>
        <w:ind w:firstLine="567"/>
        <w:jc w:val="both"/>
      </w:pPr>
      <w:r>
        <w:rPr>
          <w:rFonts w:ascii="Times New Roman" w:hAnsi="Times New Roman" w:eastAsia="Times New Roman"/>
          <w:sz w:val="26"/>
        </w:rPr>
        <w:t>Truy cập ODBC thông qua DSN</w:t>
      </w:r>
    </w:p>
    <w:p>
      <w:pPr>
        <w:spacing w:line="276" w:lineRule="auto" w:after="60"/>
        <w:ind w:firstLine="567"/>
        <w:jc w:val="both"/>
      </w:pPr>
      <w:r>
        <w:rPr>
          <w:rFonts w:ascii="Times New Roman" w:hAnsi="Times New Roman" w:eastAsia="Times New Roman"/>
          <w:sz w:val="26"/>
        </w:rPr>
        <w:t>oOLEDB (Object Lingking Emble Database): Có thể kết nối đến các loại CSDL</w:t>
      </w:r>
    </w:p>
    <w:p>
      <w:pPr>
        <w:spacing w:line="276" w:lineRule="auto" w:after="60"/>
        <w:ind w:firstLine="567"/>
        <w:jc w:val="both"/>
      </w:pPr>
      <w:r>
        <w:rPr>
          <w:rFonts w:ascii="Times New Roman" w:hAnsi="Times New Roman" w:eastAsia="Times New Roman"/>
          <w:sz w:val="26"/>
        </w:rPr>
        <w:t>Không phải ngôn ngữ lập trình nào cũng hỗ trợ OLEDB oADO (Activex Data Object): Nền tảng desktop</w:t>
      </w:r>
    </w:p>
    <w:p>
      <w:pPr>
        <w:spacing w:line="276" w:lineRule="auto" w:after="60"/>
        <w:ind w:firstLine="567"/>
        <w:jc w:val="both"/>
      </w:pPr>
      <w:r>
        <w:rPr>
          <w:rFonts w:ascii="Times New Roman" w:hAnsi="Times New Roman" w:eastAsia="Times New Roman"/>
          <w:sz w:val="26"/>
        </w:rPr>
        <w:t>oRDS(Remote Data Servies):Phiên bán phát triển từ ADO với các giao thức của internet như HTTP, HTTS, DCOM: truy cập dữ liệu thông qua Web</w:t>
      </w:r>
    </w:p>
    <w:p>
      <w:pPr>
        <w:spacing w:line="276" w:lineRule="auto" w:after="60"/>
        <w:ind w:firstLine="567"/>
        <w:jc w:val="both"/>
      </w:pPr>
      <w:r>
        <w:rPr>
          <w:rFonts w:ascii="Times New Roman" w:hAnsi="Times New Roman" w:eastAsia="Times New Roman"/>
          <w:sz w:val="26"/>
        </w:rPr>
        <w:t>oMDAC (Microsoft Data Acces Compronents): Tổng hợp của các mô hình trên oADO.net: Phát triển nang cấp từ ADO dùng cho các ngôn ngữ lập trình trên</w:t>
      </w:r>
    </w:p>
    <w:p>
      <w:pPr>
        <w:spacing w:line="276" w:lineRule="auto" w:after="60"/>
        <w:ind w:firstLine="567"/>
        <w:jc w:val="both"/>
      </w:pPr>
      <w:r>
        <w:rPr>
          <w:rFonts w:ascii="Times New Roman" w:hAnsi="Times New Roman" w:eastAsia="Times New Roman"/>
          <w:sz w:val="26"/>
        </w:rPr>
        <w:t>nền tảng .net Framework</w:t>
      </w:r>
    </w:p>
    <w:p>
      <w:pPr>
        <w:spacing w:before="120" w:after="60"/>
      </w:pPr>
      <w:r>
        <w:rPr>
          <w:rFonts w:ascii="Times New Roman" w:hAnsi="Times New Roman" w:eastAsia="Times New Roman"/>
          <w:b/>
          <w:sz w:val="26"/>
        </w:rPr>
        <w:t>Mô hình 3-Layers</w:t>
      </w:r>
    </w:p>
    <w:p>
      <w:pPr>
        <w:jc w:val="center"/>
      </w:pPr>
      <w:r>
        <w:drawing>
          <wp:inline xmlns:a="http://schemas.openxmlformats.org/drawingml/2006/main" xmlns:pic="http://schemas.openxmlformats.org/drawingml/2006/picture">
            <wp:extent cx="5328000" cy="1953600"/>
            <wp:docPr id="1" name="Picture 1"/>
            <wp:cNvGraphicFramePr>
              <a:graphicFrameLocks noChangeAspect="1"/>
            </wp:cNvGraphicFramePr>
            <a:graphic>
              <a:graphicData uri="http://schemas.openxmlformats.org/drawingml/2006/picture">
                <pic:pic>
                  <pic:nvPicPr>
                    <pic:cNvPr id="0" name="mo_hinh_3_layers.png"/>
                    <pic:cNvPicPr/>
                  </pic:nvPicPr>
                  <pic:blipFill>
                    <a:blip r:embed="rId10"/>
                    <a:stretch>
                      <a:fillRect/>
                    </a:stretch>
                  </pic:blipFill>
                  <pic:spPr>
                    <a:xfrm>
                      <a:off x="0" y="0"/>
                      <a:ext cx="5328000" cy="1953600"/>
                    </a:xfrm>
                    <a:prstGeom prst="rect"/>
                  </pic:spPr>
                </pic:pic>
              </a:graphicData>
            </a:graphic>
          </wp:inline>
        </w:drawing>
      </w:r>
    </w:p>
    <w:p>
      <w:pPr>
        <w:spacing w:after="160"/>
        <w:jc w:val="center"/>
      </w:pPr>
      <w:r>
        <w:rPr>
          <w:rFonts w:ascii="Times New Roman" w:hAnsi="Times New Roman" w:eastAsia="Times New Roman"/>
          <w:i/>
          <w:sz w:val="24"/>
        </w:rPr>
        <w:t>Hình 1.1. Mô hình 3 Layers</w:t>
      </w:r>
    </w:p>
    <w:p>
      <w:pPr>
        <w:spacing w:line="276" w:lineRule="auto" w:after="60"/>
        <w:ind w:firstLine="567"/>
        <w:jc w:val="both"/>
      </w:pPr>
      <w:r>
        <w:rPr>
          <w:rFonts w:ascii="Times New Roman" w:hAnsi="Times New Roman" w:eastAsia="Times New Roman"/>
          <w:sz w:val="26"/>
        </w:rPr>
        <w:t>Trong một dự án lớn có nhiều thành viên tham gia lập trình đôi hỏi phải có nguyên tắc giữi các thành viên để khi lại ghep các phần thiến trình của thành viên lại thì chương trình hoàn trình sẽ theo. Ngoài ra, trong một chương trình với khối lượng lớn việc cập nhận bảo trì chương trình sẽ gặp lớn nếu không có sự chia cắt chương trình ra từng modun cụ thể.</w:t>
      </w:r>
    </w:p>
    <w:p>
      <w:pPr>
        <w:spacing w:line="276" w:lineRule="auto" w:after="60"/>
        <w:ind w:firstLine="567"/>
        <w:jc w:val="both"/>
      </w:pPr>
      <w:r>
        <w:rPr>
          <w:rFonts w:ascii="Times New Roman" w:hAnsi="Times New Roman" w:eastAsia="Times New Roman"/>
          <w:sz w:val="26"/>
        </w:rPr>
        <w:t>Vì những lí do này, trong các dự án phần mềm người ta thường áp dụng lập trình 3-Layers</w:t>
      </w:r>
    </w:p>
    <w:p>
      <w:pPr>
        <w:spacing w:line="276" w:lineRule="auto" w:after="60"/>
        <w:ind w:firstLine="567"/>
        <w:jc w:val="both"/>
      </w:pPr>
      <w:r>
        <w:rPr>
          <w:rFonts w:ascii="Times New Roman" w:hAnsi="Times New Roman" w:eastAsia="Times New Roman"/>
          <w:sz w:val="26"/>
        </w:rPr>
        <w:t>Mô hình 3 lớp tương tự như mô hình MVC, cho phép chia chương trình các modun theo chiều ngang thông thường là 3 tầng</w:t>
      </w:r>
    </w:p>
    <w:p>
      <w:pPr>
        <w:spacing w:line="276" w:lineRule="auto" w:after="60"/>
        <w:ind w:firstLine="567"/>
        <w:jc w:val="both"/>
      </w:pPr>
      <w:r>
        <w:rPr>
          <w:rFonts w:ascii="Times New Roman" w:hAnsi="Times New Roman" w:eastAsia="Times New Roman"/>
          <w:sz w:val="26"/>
        </w:rPr>
        <w:t>+ Tầng GUT – Presentatim Layers giao tiếp cho người dùng. Nó bao gồm các thành phần và thực hiện các dữ liệu hiện thị dữ liệu, kiểm tra tính đứng đắn của dữ liệu trước khi giao tiếp với tầng bên dưới</w:t>
      </w:r>
    </w:p>
    <w:p>
      <w:pPr>
        <w:spacing w:line="276" w:lineRule="auto" w:after="60"/>
        <w:ind w:firstLine="567"/>
        <w:jc w:val="both"/>
      </w:pPr>
      <w:r>
        <w:rPr>
          <w:rFonts w:ascii="Times New Roman" w:hAnsi="Times New Roman" w:eastAsia="Times New Roman"/>
          <w:sz w:val="26"/>
        </w:rPr>
        <w:t>+ BLL (Bussiucss Logic Layers ) tầng nghiệp vụ có 2 nhêimj vụ</w:t>
      </w:r>
    </w:p>
    <w:p>
      <w:pPr>
        <w:spacing w:line="276" w:lineRule="auto" w:after="60"/>
        <w:ind w:firstLine="567"/>
        <w:jc w:val="both"/>
      </w:pPr>
      <w:r>
        <w:rPr>
          <w:rFonts w:ascii="Times New Roman" w:hAnsi="Times New Roman" w:eastAsia="Times New Roman"/>
          <w:sz w:val="26"/>
        </w:rPr>
        <w:t>Cung cấp dữ liệu đã qua xử lý cho GUT và ngược lại xử lý các dữ liệu nhập từ GUI theu yêu cầu của nhiệm vụ trước khi chuyển xuống tầng phải dưới dữ liệu</w:t>
      </w:r>
    </w:p>
    <w:p>
      <w:pPr>
        <w:spacing w:line="276" w:lineRule="auto" w:after="60"/>
        <w:ind w:firstLine="567"/>
        <w:jc w:val="both"/>
      </w:pPr>
      <w:r>
        <w:rPr>
          <w:rFonts w:ascii="Times New Roman" w:hAnsi="Times New Roman" w:eastAsia="Times New Roman"/>
          <w:sz w:val="26"/>
        </w:rPr>
        <w:t>Kiểm tra các dạng buộc, tính toàn vẹn và lớp lệ của dữ liệu thực hiện các tính toán và xử lý các yêu cầu của dịch vụ</w:t>
      </w:r>
    </w:p>
    <w:p>
      <w:pPr>
        <w:spacing w:line="276" w:lineRule="auto" w:after="60"/>
        <w:ind w:firstLine="567"/>
        <w:jc w:val="both"/>
      </w:pPr>
      <w:r>
        <w:rPr>
          <w:rFonts w:ascii="Times New Roman" w:hAnsi="Times New Roman" w:eastAsia="Times New Roman"/>
          <w:sz w:val="26"/>
        </w:rPr>
        <w:t>+ DAL (Data Acsess Layers : có chức năng giáo tiếp với hệ quản trị CSDL, sau đó nó thực hiện các chức năng như lưu chữ, truy vấn dữ liệu (Tìm , sữ. xóa)</w:t>
      </w:r>
    </w:p>
    <w:p>
      <w:pPr>
        <w:spacing w:line="276" w:lineRule="auto" w:after="60"/>
        <w:ind w:firstLine="567"/>
        <w:jc w:val="both"/>
      </w:pPr>
      <w:r>
        <w:rPr>
          <w:rFonts w:ascii="Times New Roman" w:hAnsi="Times New Roman" w:eastAsia="Times New Roman"/>
          <w:sz w:val="26"/>
        </w:rPr>
        <w:t>Lưu ý: Ngoại 3 tầng trên đôi khi người ta tổ trức thêm tầng nữa DTO (Pata transfer Objectc) tầng này định nghĩa lại các bảng () Data base do vậy, DTO đuọc ví dữ cách xa CSDL , ORM (Object Relation Moppiug). Tuy nhiên, thông thường DTO sẽ được tính lập trong DAL.</w:t>
      </w:r>
    </w:p>
    <w:p>
      <w:pPr>
        <w:spacing w:before="120" w:after="60"/>
      </w:pPr>
      <w:r>
        <w:rPr>
          <w:rFonts w:ascii="Times New Roman" w:hAnsi="Times New Roman" w:eastAsia="Times New Roman"/>
          <w:b/>
          <w:sz w:val="26"/>
        </w:rPr>
        <w:t>Ưu điểm của 3-Layers</w:t>
      </w:r>
    </w:p>
    <w:p>
      <w:pPr>
        <w:spacing w:line="276" w:lineRule="auto" w:after="60"/>
        <w:ind w:firstLine="567"/>
        <w:jc w:val="both"/>
      </w:pPr>
      <w:r>
        <w:rPr>
          <w:rFonts w:ascii="Times New Roman" w:hAnsi="Times New Roman" w:eastAsia="Times New Roman"/>
          <w:sz w:val="26"/>
        </w:rPr>
        <w:t>Việc phân chia hình từng tầng giữa mã nguồn</w:t>
      </w:r>
    </w:p>
    <w:p>
      <w:pPr>
        <w:spacing w:line="276" w:lineRule="auto" w:after="60"/>
        <w:ind w:firstLine="567"/>
        <w:jc w:val="both"/>
      </w:pPr>
      <w:r>
        <w:rPr>
          <w:rFonts w:ascii="Times New Roman" w:hAnsi="Times New Roman" w:eastAsia="Times New Roman"/>
          <w:sz w:val="26"/>
        </w:rPr>
        <w:t>Dễ dày phát triển và tải sử dụng chương trình vì chương trình được tổ chức theo quy chuẩn</w:t>
      </w:r>
    </w:p>
    <w:p>
      <w:pPr>
        <w:spacing w:line="276" w:lineRule="auto" w:after="60"/>
        <w:ind w:firstLine="567"/>
        <w:jc w:val="both"/>
      </w:pPr>
      <w:r>
        <w:rPr>
          <w:rFonts w:ascii="Times New Roman" w:hAnsi="Times New Roman" w:eastAsia="Times New Roman"/>
          <w:sz w:val="26"/>
        </w:rPr>
        <w:t>Dễ dày phối hợp bàn giao chương trình , việc tương tác các thành viên trong dự án tiến hiệm đoàn trường</w:t>
      </w:r>
    </w:p>
    <w:p>
      <w:pPr>
        <w:spacing w:line="276" w:lineRule="auto" w:after="60"/>
        <w:ind w:firstLine="567"/>
        <w:jc w:val="both"/>
      </w:pPr>
      <w:r>
        <w:rPr>
          <w:rFonts w:ascii="Times New Roman" w:hAnsi="Times New Roman" w:eastAsia="Times New Roman"/>
          <w:sz w:val="26"/>
        </w:rPr>
        <w:t>Dễ phân klg công việc trong một nhóm dự án và các thành viên , dễ kiếm soát k lg công việc của bản thân</w:t>
      </w:r>
    </w:p>
    <w:p>
      <w:pPr>
        <w:spacing w:before="120" w:after="60"/>
      </w:pPr>
      <w:r>
        <w:rPr>
          <w:rFonts w:ascii="Times New Roman" w:hAnsi="Times New Roman" w:eastAsia="Times New Roman"/>
          <w:b/>
          <w:sz w:val="26"/>
        </w:rPr>
        <w:t>Tổ chức chương trình theo mô hình 3 Layers</w:t>
      </w:r>
    </w:p>
    <w:p>
      <w:pPr>
        <w:spacing w:line="276" w:lineRule="auto" w:after="60"/>
        <w:ind w:firstLine="567"/>
        <w:jc w:val="both"/>
      </w:pPr>
      <w:r>
        <w:rPr>
          <w:rFonts w:ascii="Times New Roman" w:hAnsi="Times New Roman" w:eastAsia="Times New Roman"/>
          <w:sz w:val="26"/>
        </w:rPr>
        <w:t>Toàn bộ chương trình và các layers được đặt trong 1 solution</w:t>
      </w:r>
    </w:p>
    <w:p>
      <w:pPr>
        <w:spacing w:line="276" w:lineRule="auto" w:after="60"/>
        <w:ind w:firstLine="567"/>
        <w:jc w:val="both"/>
      </w:pPr>
      <w:r>
        <w:rPr>
          <w:rFonts w:ascii="Times New Roman" w:hAnsi="Times New Roman" w:eastAsia="Times New Roman"/>
          <w:sz w:val="26"/>
        </w:rPr>
        <w:t>Mỗi 1 layers là một plofect</w:t>
      </w:r>
    </w:p>
    <w:p>
      <w:pPr>
        <w:spacing w:line="276" w:lineRule="auto" w:after="60"/>
        <w:ind w:firstLine="567"/>
        <w:jc w:val="both"/>
      </w:pPr>
      <w:r>
        <w:rPr>
          <w:rFonts w:ascii="Times New Roman" w:hAnsi="Times New Roman" w:eastAsia="Times New Roman"/>
          <w:sz w:val="26"/>
        </w:rPr>
        <w:t>* Thiết lập liên kết giữa các tầng</w:t>
      </w:r>
    </w:p>
    <w:p>
      <w:pPr>
        <w:spacing w:line="276" w:lineRule="auto" w:after="60"/>
        <w:ind w:firstLine="567"/>
        <w:jc w:val="both"/>
      </w:pPr>
      <w:r>
        <w:rPr>
          <w:rFonts w:ascii="Times New Roman" w:hAnsi="Times New Roman" w:eastAsia="Times New Roman"/>
          <w:sz w:val="26"/>
        </w:rPr>
        <w:t>- Tạo liên kết từ GUI tới BUS và DTO như sau: Right Click vào Project GUI -</w:t>
      </w:r>
    </w:p>
    <w:p>
      <w:pPr>
        <w:spacing w:line="276" w:lineRule="auto" w:after="60"/>
        <w:ind w:firstLine="567"/>
        <w:jc w:val="both"/>
      </w:pPr>
      <w:r>
        <w:rPr>
          <w:rFonts w:ascii="Times New Roman" w:hAnsi="Times New Roman" w:eastAsia="Times New Roman"/>
          <w:sz w:val="26"/>
        </w:rPr>
        <w:t>&gt; chọn Add -&gt; Chọn Reference…</w:t>
      </w:r>
    </w:p>
    <w:p>
      <w:pPr>
        <w:spacing w:line="276" w:lineRule="auto" w:after="60"/>
        <w:ind w:firstLine="567"/>
        <w:jc w:val="both"/>
      </w:pPr>
      <w:r>
        <w:rPr>
          <w:rFonts w:ascii="Times New Roman" w:hAnsi="Times New Roman" w:eastAsia="Times New Roman"/>
          <w:sz w:val="26"/>
        </w:rPr>
        <w:t>Đánh dấu check vào BUS và DTO</w:t>
      </w:r>
    </w:p>
    <w:p>
      <w:pPr>
        <w:spacing w:line="276" w:lineRule="auto" w:after="60"/>
        <w:ind w:firstLine="567"/>
        <w:jc w:val="both"/>
      </w:pPr>
      <w:r>
        <w:rPr>
          <w:rFonts w:ascii="Times New Roman" w:hAnsi="Times New Roman" w:eastAsia="Times New Roman"/>
          <w:sz w:val="26"/>
        </w:rPr>
        <w:t>- Các liên kết còn lại thực hiện tương tự</w:t>
      </w:r>
    </w:p>
    <w:p>
      <w:r>
        <w:br w:type="page"/>
      </w:r>
    </w:p>
    <w:p>
      <w:pPr>
        <w:spacing w:before="240" w:after="160"/>
        <w:jc w:val="center"/>
      </w:pPr>
      <w:r>
        <w:rPr>
          <w:rFonts w:ascii="Times New Roman" w:hAnsi="Times New Roman" w:eastAsia="Times New Roman"/>
          <w:b/>
          <w:sz w:val="28"/>
        </w:rPr>
        <w:t>CHƯƠNG II: MÔ TẢ BÀI TOÁN</w:t>
      </w:r>
    </w:p>
    <w:p>
      <w:pPr>
        <w:spacing w:before="120" w:after="60"/>
      </w:pPr>
      <w:r>
        <w:rPr>
          <w:rFonts w:ascii="Times New Roman" w:hAnsi="Times New Roman" w:eastAsia="Times New Roman"/>
          <w:b/>
          <w:sz w:val="26"/>
        </w:rPr>
        <w:t>1. Mô tả bài toán</w:t>
      </w:r>
    </w:p>
    <w:p>
      <w:pPr>
        <w:spacing w:line="276" w:lineRule="auto" w:after="60"/>
        <w:ind w:firstLine="567"/>
        <w:jc w:val="both"/>
      </w:pPr>
      <w:r>
        <w:rPr>
          <w:rFonts w:ascii="Times New Roman" w:hAnsi="Times New Roman" w:eastAsia="Times New Roman"/>
          <w:sz w:val="26"/>
        </w:rPr>
        <w:t>Bài toán quản lý bán điện thoại đặt ra yêu cầu xây dựng một hệ thống giúp cửa hàng quản lý các thông tin cơ bản phục vụ hoạt động kinh doanh. Các dữ liệu cần quản lý bao gồm thông tin hãng điện thoại, thông tin điện thoại, tình trạng điện thoại, ảnh sản phẩm, số lượng tồn kho, tài khoản người dùng, hóa đơn bán hàng và chi tiết hóa đơn.</w:t>
      </w:r>
    </w:p>
    <w:p>
      <w:pPr>
        <w:spacing w:line="276" w:lineRule="auto" w:after="60"/>
        <w:ind w:firstLine="567"/>
        <w:jc w:val="both"/>
      </w:pPr>
      <w:r>
        <w:rPr>
          <w:rFonts w:ascii="Times New Roman" w:hAnsi="Times New Roman" w:eastAsia="Times New Roman"/>
          <w:sz w:val="26"/>
        </w:rPr>
        <w:t>Đối với thông tin điện thoại, chương trình cần lưu được mã điện thoại, tên điện thoại, hãng sản xuất, đơn giá, số lượng, tình trạng máy, phần trăm chất lượng và hình ảnh minh họa. Tình trạng điện thoại được chia thành máy mới và máy cũ. Với máy cũ, phần trăm chất lượng giúp người dùng biết tình trạng còn lại của sản phẩm.</w:t>
      </w:r>
    </w:p>
    <w:p>
      <w:pPr>
        <w:spacing w:line="276" w:lineRule="auto" w:after="60"/>
        <w:ind w:firstLine="567"/>
        <w:jc w:val="both"/>
      </w:pPr>
      <w:r>
        <w:rPr>
          <w:rFonts w:ascii="Times New Roman" w:hAnsi="Times New Roman" w:eastAsia="Times New Roman"/>
          <w:sz w:val="26"/>
        </w:rPr>
        <w:t>Đối với việc bán hàng, hệ thống cần cho phép người dùng chọn một điện thoại có sẵn trong kho, nhập tên khách hàng và số lượng bán. Chương trình phải tự động tính tổng tiền, kiểm tra số lượng tồn kho, lưu hóa đơn vào cơ sở dữ liệu và trừ số lượng tồn sau khi bán thành công.</w:t>
      </w:r>
    </w:p>
    <w:p>
      <w:pPr>
        <w:spacing w:line="276" w:lineRule="auto" w:after="60"/>
        <w:ind w:firstLine="567"/>
        <w:jc w:val="both"/>
      </w:pPr>
      <w:r>
        <w:rPr>
          <w:rFonts w:ascii="Times New Roman" w:hAnsi="Times New Roman" w:eastAsia="Times New Roman"/>
          <w:sz w:val="26"/>
        </w:rPr>
        <w:t>Đối với tài khoản đăng nhập, hệ thống chỉ cho phép người dùng có tài khoản trong bảng TaiKhoan truy cập vào màn hình quản lý. Điều này giúp chương trình có tính bảo mật cơ bản, tránh trường hợp người không có quyền sử dụng có thể thao tác với dữ liệu bán hàng.</w:t>
      </w:r>
    </w:p>
    <w:p>
      <w:pPr>
        <w:spacing w:before="120" w:after="60"/>
      </w:pPr>
      <w:r>
        <w:rPr>
          <w:rFonts w:ascii="Times New Roman" w:hAnsi="Times New Roman" w:eastAsia="Times New Roman"/>
          <w:b/>
          <w:sz w:val="26"/>
        </w:rPr>
        <w:t>2. Mô tả chức năng bài toán</w:t>
      </w:r>
    </w:p>
    <w:p>
      <w:pPr>
        <w:spacing w:line="276" w:lineRule="auto" w:after="60"/>
        <w:ind w:firstLine="567"/>
        <w:jc w:val="both"/>
      </w:pPr>
      <w:r>
        <w:rPr>
          <w:rFonts w:ascii="Times New Roman" w:hAnsi="Times New Roman" w:eastAsia="Times New Roman"/>
          <w:sz w:val="26"/>
        </w:rPr>
        <w:t>Chức năng đăng nhập: Người dùng nhập tên đăng nhập và mật khẩu. Chương trình kiểm tra thông tin này với bảng TaiKhoan trong SQL Server. Nếu đúng, chương trình mở giao diện quản lý chính; nếu sai, hệ thống thông báo lỗi.</w:t>
      </w:r>
    </w:p>
    <w:p>
      <w:pPr>
        <w:spacing w:line="276" w:lineRule="auto" w:after="60"/>
        <w:ind w:firstLine="567"/>
        <w:jc w:val="both"/>
      </w:pPr>
      <w:r>
        <w:rPr>
          <w:rFonts w:ascii="Times New Roman" w:hAnsi="Times New Roman" w:eastAsia="Times New Roman"/>
          <w:sz w:val="26"/>
        </w:rPr>
        <w:t>Chức năng quản lý hãng điện thoại: Cho phép thêm, sửa, xóa và hiển thị danh sách hãng điện thoại. Hãng điện thoại được tách thành một bảng riêng để tránh nhập trùng, nhập sai tên hãng khi quản lý sản phẩm.</w:t>
      </w:r>
    </w:p>
    <w:p>
      <w:pPr>
        <w:spacing w:line="276" w:lineRule="auto" w:after="60"/>
        <w:ind w:firstLine="567"/>
        <w:jc w:val="both"/>
      </w:pPr>
      <w:r>
        <w:rPr>
          <w:rFonts w:ascii="Times New Roman" w:hAnsi="Times New Roman" w:eastAsia="Times New Roman"/>
          <w:sz w:val="26"/>
        </w:rPr>
        <w:t>Chức năng quản lý điện thoại: Cho phép nhập thông tin điện thoại, chọn hãng, nhập đơn giá, số lượng, tình trạng mới/cũ, phần trăm chất lượng và hình ảnh sản phẩm. Danh sách điện thoại được hiển thị bằng DataGridView, trong đó có cả ảnh thu nhỏ để dễ nhận biết sản phẩm.</w:t>
      </w:r>
    </w:p>
    <w:p>
      <w:pPr>
        <w:spacing w:line="276" w:lineRule="auto" w:after="60"/>
        <w:ind w:firstLine="567"/>
        <w:jc w:val="both"/>
      </w:pPr>
      <w:r>
        <w:rPr>
          <w:rFonts w:ascii="Times New Roman" w:hAnsi="Times New Roman" w:eastAsia="Times New Roman"/>
          <w:sz w:val="26"/>
        </w:rPr>
        <w:t>Chức năng tìm kiếm: Cho phép tìm kiếm điện thoại theo mã, tên, hãng hoặc tình trạng. Chức năng này giúp người dùng nhanh chóng tìm được sản phẩm cần quản lý khi dữ liệu ngày càng nhiều.</w:t>
      </w:r>
    </w:p>
    <w:p>
      <w:pPr>
        <w:spacing w:line="276" w:lineRule="auto" w:after="60"/>
        <w:ind w:firstLine="567"/>
        <w:jc w:val="both"/>
      </w:pPr>
      <w:r>
        <w:rPr>
          <w:rFonts w:ascii="Times New Roman" w:hAnsi="Times New Roman" w:eastAsia="Times New Roman"/>
          <w:sz w:val="26"/>
        </w:rPr>
        <w:t>Chức năng bán hàng: Cho phép chọn điện thoại, nhập khách hàng, số lượng bán, sau đó lập hóa đơn. Chương trình kiểm tra tồn kho trước khi bán, tính tổng tiền và cập nhật lại số lượng sản phẩm.</w:t>
      </w:r>
    </w:p>
    <w:p>
      <w:pPr>
        <w:spacing w:line="276" w:lineRule="auto" w:after="60"/>
        <w:ind w:firstLine="567"/>
        <w:jc w:val="both"/>
      </w:pPr>
      <w:r>
        <w:rPr>
          <w:rFonts w:ascii="Times New Roman" w:hAnsi="Times New Roman" w:eastAsia="Times New Roman"/>
          <w:sz w:val="26"/>
        </w:rPr>
        <w:t>Chức năng xem hóa đơn: Hiển thị danh sách hóa đơn đã lập, bao gồm ngày bán, khách hàng, điện thoại bán, số lượng, đơn giá và tổng tiền.</w:t>
      </w:r>
    </w:p>
    <w:p>
      <w:pPr>
        <w:spacing w:before="120" w:after="60"/>
      </w:pPr>
      <w:r>
        <w:rPr>
          <w:rFonts w:ascii="Times New Roman" w:hAnsi="Times New Roman" w:eastAsia="Times New Roman"/>
          <w:b/>
          <w:sz w:val="26"/>
        </w:rPr>
        <w:t>3. Cơ sở dữ liệu</w:t>
      </w:r>
    </w:p>
    <w:p>
      <w:pPr>
        <w:spacing w:line="276" w:lineRule="auto" w:after="60"/>
        <w:ind w:firstLine="567"/>
        <w:jc w:val="both"/>
      </w:pPr>
      <w:r>
        <w:rPr>
          <w:rFonts w:ascii="Times New Roman" w:hAnsi="Times New Roman" w:eastAsia="Times New Roman"/>
          <w:sz w:val="26"/>
        </w:rPr>
        <w:t>Cơ sở dữ liệu được xây dựng trên SQL Server với tên QLBanDienThoai. Các bảng được thiết kế nhằm lưu trữ dữ liệu theo từng nhóm chức năng, đồng thời có khóa chính và khóa ngoại để đảm bảo tính liên kết dữ liệu.</w:t>
      </w:r>
    </w:p>
    <w:p>
      <w:pPr>
        <w:spacing w:before="120" w:after="60"/>
      </w:pPr>
      <w:r>
        <w:rPr>
          <w:rFonts w:ascii="Times New Roman" w:hAnsi="Times New Roman" w:eastAsia="Times New Roman"/>
          <w:b/>
          <w:sz w:val="26"/>
        </w:rPr>
        <w:t>3.1. Bảng HoaDon</w:t>
      </w:r>
    </w:p>
    <w:p>
      <w:pPr>
        <w:spacing w:line="276" w:lineRule="auto" w:after="60"/>
        <w:ind w:firstLine="567"/>
        <w:jc w:val="both"/>
      </w:pPr>
      <w:r>
        <w:rPr>
          <w:rFonts w:ascii="Times New Roman" w:hAnsi="Times New Roman" w:eastAsia="Times New Roman"/>
          <w:sz w:val="26"/>
        </w:rPr>
        <w:t>Bảng HoaDon lưu thông tin hóa đơn bán hàng. Mỗi hóa đơn có mã hóa đơn, ngày bán, tên khách hàng và tổng tiền.</w:t>
      </w:r>
    </w:p>
    <w:p>
      <w:pPr>
        <w:jc w:val="center"/>
      </w:pPr>
      <w:r>
        <w:drawing>
          <wp:inline xmlns:a="http://schemas.openxmlformats.org/drawingml/2006/main" xmlns:pic="http://schemas.openxmlformats.org/drawingml/2006/picture">
            <wp:extent cx="5328000" cy="1518786"/>
            <wp:docPr id="2" name="Picture 2"/>
            <wp:cNvGraphicFramePr>
              <a:graphicFrameLocks noChangeAspect="1"/>
            </wp:cNvGraphicFramePr>
            <a:graphic>
              <a:graphicData uri="http://schemas.openxmlformats.org/drawingml/2006/picture">
                <pic:pic>
                  <pic:nvPicPr>
                    <pic:cNvPr id="0" name="bang_hoadon.png"/>
                    <pic:cNvPicPr/>
                  </pic:nvPicPr>
                  <pic:blipFill>
                    <a:blip r:embed="rId11"/>
                    <a:stretch>
                      <a:fillRect/>
                    </a:stretch>
                  </pic:blipFill>
                  <pic:spPr>
                    <a:xfrm>
                      <a:off x="0" y="0"/>
                      <a:ext cx="5328000" cy="1518786"/>
                    </a:xfrm>
                    <a:prstGeom prst="rect"/>
                  </pic:spPr>
                </pic:pic>
              </a:graphicData>
            </a:graphic>
          </wp:inline>
        </w:drawing>
      </w:r>
    </w:p>
    <w:p>
      <w:pPr>
        <w:spacing w:after="160"/>
        <w:jc w:val="center"/>
      </w:pPr>
      <w:r>
        <w:rPr>
          <w:rFonts w:ascii="Times New Roman" w:hAnsi="Times New Roman" w:eastAsia="Times New Roman"/>
          <w:i/>
          <w:sz w:val="24"/>
        </w:rPr>
        <w:t>Hình 2.1. Thiết kế bảng HoaDon</w:t>
      </w:r>
    </w:p>
    <w:p>
      <w:pPr>
        <w:spacing w:before="120" w:after="60"/>
      </w:pPr>
      <w:r>
        <w:rPr>
          <w:rFonts w:ascii="Times New Roman" w:hAnsi="Times New Roman" w:eastAsia="Times New Roman"/>
          <w:b/>
          <w:sz w:val="26"/>
        </w:rPr>
        <w:t>3.2. Bảng HangDienThoai</w:t>
      </w:r>
    </w:p>
    <w:p>
      <w:pPr>
        <w:spacing w:line="276" w:lineRule="auto" w:after="60"/>
        <w:ind w:firstLine="567"/>
        <w:jc w:val="both"/>
      </w:pPr>
      <w:r>
        <w:rPr>
          <w:rFonts w:ascii="Times New Roman" w:hAnsi="Times New Roman" w:eastAsia="Times New Roman"/>
          <w:sz w:val="26"/>
        </w:rPr>
        <w:t>Bảng HangDienThoai lưu danh sách các hãng sản xuất điện thoại. Bảng này giúp chuẩn hóa dữ liệu hãng khi nhập điện thoại.</w:t>
      </w:r>
    </w:p>
    <w:p>
      <w:pPr>
        <w:jc w:val="center"/>
      </w:pPr>
      <w:r>
        <w:drawing>
          <wp:inline xmlns:a="http://schemas.openxmlformats.org/drawingml/2006/main" xmlns:pic="http://schemas.openxmlformats.org/drawingml/2006/picture">
            <wp:extent cx="5328000" cy="1028855"/>
            <wp:docPr id="3" name="Picture 3"/>
            <wp:cNvGraphicFramePr>
              <a:graphicFrameLocks noChangeAspect="1"/>
            </wp:cNvGraphicFramePr>
            <a:graphic>
              <a:graphicData uri="http://schemas.openxmlformats.org/drawingml/2006/picture">
                <pic:pic>
                  <pic:nvPicPr>
                    <pic:cNvPr id="0" name="bang_hang.png"/>
                    <pic:cNvPicPr/>
                  </pic:nvPicPr>
                  <pic:blipFill>
                    <a:blip r:embed="rId12"/>
                    <a:stretch>
                      <a:fillRect/>
                    </a:stretch>
                  </pic:blipFill>
                  <pic:spPr>
                    <a:xfrm>
                      <a:off x="0" y="0"/>
                      <a:ext cx="5328000" cy="1028855"/>
                    </a:xfrm>
                    <a:prstGeom prst="rect"/>
                  </pic:spPr>
                </pic:pic>
              </a:graphicData>
            </a:graphic>
          </wp:inline>
        </w:drawing>
      </w:r>
    </w:p>
    <w:p>
      <w:pPr>
        <w:spacing w:after="160"/>
        <w:jc w:val="center"/>
      </w:pPr>
      <w:r>
        <w:rPr>
          <w:rFonts w:ascii="Times New Roman" w:hAnsi="Times New Roman" w:eastAsia="Times New Roman"/>
          <w:i/>
          <w:sz w:val="24"/>
        </w:rPr>
        <w:t>Hình 2.2. Thiết kế bảng HangDienThoai</w:t>
      </w:r>
    </w:p>
    <w:p>
      <w:pPr>
        <w:spacing w:before="120" w:after="60"/>
      </w:pPr>
      <w:r>
        <w:rPr>
          <w:rFonts w:ascii="Times New Roman" w:hAnsi="Times New Roman" w:eastAsia="Times New Roman"/>
          <w:b/>
          <w:sz w:val="26"/>
        </w:rPr>
        <w:t>3.3. Bảng DienThoai</w:t>
      </w:r>
    </w:p>
    <w:p>
      <w:pPr>
        <w:spacing w:line="276" w:lineRule="auto" w:after="60"/>
        <w:ind w:firstLine="567"/>
        <w:jc w:val="both"/>
      </w:pPr>
      <w:r>
        <w:rPr>
          <w:rFonts w:ascii="Times New Roman" w:hAnsi="Times New Roman" w:eastAsia="Times New Roman"/>
          <w:sz w:val="26"/>
        </w:rPr>
        <w:t>Bảng DienThoai là bảng chính lưu thông tin sản phẩm. Ngoài tên, đơn giá và số lượng, bảng còn lưu tình trạng máy, phần trăm chất lượng và đường dẫn hình ảnh.</w:t>
      </w:r>
    </w:p>
    <w:p>
      <w:pPr>
        <w:jc w:val="center"/>
      </w:pPr>
      <w:r>
        <w:drawing>
          <wp:inline xmlns:a="http://schemas.openxmlformats.org/drawingml/2006/main" xmlns:pic="http://schemas.openxmlformats.org/drawingml/2006/picture">
            <wp:extent cx="5328000" cy="2743614"/>
            <wp:docPr id="4" name="Picture 4"/>
            <wp:cNvGraphicFramePr>
              <a:graphicFrameLocks noChangeAspect="1"/>
            </wp:cNvGraphicFramePr>
            <a:graphic>
              <a:graphicData uri="http://schemas.openxmlformats.org/drawingml/2006/picture">
                <pic:pic>
                  <pic:nvPicPr>
                    <pic:cNvPr id="0" name="bang_dienthoai.png"/>
                    <pic:cNvPicPr/>
                  </pic:nvPicPr>
                  <pic:blipFill>
                    <a:blip r:embed="rId13"/>
                    <a:stretch>
                      <a:fillRect/>
                    </a:stretch>
                  </pic:blipFill>
                  <pic:spPr>
                    <a:xfrm>
                      <a:off x="0" y="0"/>
                      <a:ext cx="5328000" cy="2743614"/>
                    </a:xfrm>
                    <a:prstGeom prst="rect"/>
                  </pic:spPr>
                </pic:pic>
              </a:graphicData>
            </a:graphic>
          </wp:inline>
        </w:drawing>
      </w:r>
    </w:p>
    <w:p>
      <w:pPr>
        <w:spacing w:after="160"/>
        <w:jc w:val="center"/>
      </w:pPr>
      <w:r>
        <w:rPr>
          <w:rFonts w:ascii="Times New Roman" w:hAnsi="Times New Roman" w:eastAsia="Times New Roman"/>
          <w:i/>
          <w:sz w:val="24"/>
        </w:rPr>
        <w:t>Hình 2.3. Thiết kế bảng DienThoai</w:t>
      </w:r>
    </w:p>
    <w:p>
      <w:pPr>
        <w:spacing w:before="120" w:after="60"/>
      </w:pPr>
      <w:r>
        <w:rPr>
          <w:rFonts w:ascii="Times New Roman" w:hAnsi="Times New Roman" w:eastAsia="Times New Roman"/>
          <w:b/>
          <w:sz w:val="26"/>
        </w:rPr>
        <w:t>3.4. Bảng ChiTietHoaDon</w:t>
      </w:r>
    </w:p>
    <w:p>
      <w:pPr>
        <w:spacing w:line="276" w:lineRule="auto" w:after="60"/>
        <w:ind w:firstLine="567"/>
        <w:jc w:val="both"/>
      </w:pPr>
      <w:r>
        <w:rPr>
          <w:rFonts w:ascii="Times New Roman" w:hAnsi="Times New Roman" w:eastAsia="Times New Roman"/>
          <w:sz w:val="26"/>
        </w:rPr>
        <w:t>Bảng ChiTietHoaDon lưu chi tiết sản phẩm được bán trong hóa đơn, gồm mã hóa đơn, mã điện thoại, số lượng và đơn giá.</w:t>
      </w:r>
    </w:p>
    <w:p>
      <w:pPr>
        <w:jc w:val="center"/>
      </w:pPr>
      <w:r>
        <w:drawing>
          <wp:inline xmlns:a="http://schemas.openxmlformats.org/drawingml/2006/main" xmlns:pic="http://schemas.openxmlformats.org/drawingml/2006/picture">
            <wp:extent cx="5328000" cy="1763752"/>
            <wp:docPr id="5" name="Picture 5"/>
            <wp:cNvGraphicFramePr>
              <a:graphicFrameLocks noChangeAspect="1"/>
            </wp:cNvGraphicFramePr>
            <a:graphic>
              <a:graphicData uri="http://schemas.openxmlformats.org/drawingml/2006/picture">
                <pic:pic>
                  <pic:nvPicPr>
                    <pic:cNvPr id="0" name="bang_chitiethoadon.png"/>
                    <pic:cNvPicPr/>
                  </pic:nvPicPr>
                  <pic:blipFill>
                    <a:blip r:embed="rId14"/>
                    <a:stretch>
                      <a:fillRect/>
                    </a:stretch>
                  </pic:blipFill>
                  <pic:spPr>
                    <a:xfrm>
                      <a:off x="0" y="0"/>
                      <a:ext cx="5328000" cy="1763752"/>
                    </a:xfrm>
                    <a:prstGeom prst="rect"/>
                  </pic:spPr>
                </pic:pic>
              </a:graphicData>
            </a:graphic>
          </wp:inline>
        </w:drawing>
      </w:r>
    </w:p>
    <w:p>
      <w:pPr>
        <w:spacing w:after="160"/>
        <w:jc w:val="center"/>
      </w:pPr>
      <w:r>
        <w:rPr>
          <w:rFonts w:ascii="Times New Roman" w:hAnsi="Times New Roman" w:eastAsia="Times New Roman"/>
          <w:i/>
          <w:sz w:val="24"/>
        </w:rPr>
        <w:t>Hình 2.4. Thiết kế bảng ChiTietHoaDon</w:t>
      </w:r>
    </w:p>
    <w:p>
      <w:pPr>
        <w:spacing w:before="120" w:after="60"/>
      </w:pPr>
      <w:r>
        <w:rPr>
          <w:rFonts w:ascii="Times New Roman" w:hAnsi="Times New Roman" w:eastAsia="Times New Roman"/>
          <w:b/>
          <w:sz w:val="26"/>
        </w:rPr>
        <w:t>3.5. Bảng TaiKhoan</w:t>
      </w:r>
    </w:p>
    <w:p>
      <w:pPr>
        <w:spacing w:line="276" w:lineRule="auto" w:after="60"/>
        <w:ind w:firstLine="567"/>
        <w:jc w:val="both"/>
      </w:pPr>
      <w:r>
        <w:rPr>
          <w:rFonts w:ascii="Times New Roman" w:hAnsi="Times New Roman" w:eastAsia="Times New Roman"/>
          <w:sz w:val="26"/>
        </w:rPr>
        <w:t>Bảng TaiKhoan lưu tên đăng nhập và mật khẩu dùng cho chức năng đăng nhập vào hệ thống.</w:t>
      </w:r>
    </w:p>
    <w:p>
      <w:pPr>
        <w:jc w:val="center"/>
      </w:pPr>
      <w:r>
        <w:drawing>
          <wp:inline xmlns:a="http://schemas.openxmlformats.org/drawingml/2006/main" xmlns:pic="http://schemas.openxmlformats.org/drawingml/2006/picture">
            <wp:extent cx="5328000" cy="1028855"/>
            <wp:docPr id="6" name="Picture 6"/>
            <wp:cNvGraphicFramePr>
              <a:graphicFrameLocks noChangeAspect="1"/>
            </wp:cNvGraphicFramePr>
            <a:graphic>
              <a:graphicData uri="http://schemas.openxmlformats.org/drawingml/2006/picture">
                <pic:pic>
                  <pic:nvPicPr>
                    <pic:cNvPr id="0" name="bang_taikhoan.png"/>
                    <pic:cNvPicPr/>
                  </pic:nvPicPr>
                  <pic:blipFill>
                    <a:blip r:embed="rId15"/>
                    <a:stretch>
                      <a:fillRect/>
                    </a:stretch>
                  </pic:blipFill>
                  <pic:spPr>
                    <a:xfrm>
                      <a:off x="0" y="0"/>
                      <a:ext cx="5328000" cy="1028855"/>
                    </a:xfrm>
                    <a:prstGeom prst="rect"/>
                  </pic:spPr>
                </pic:pic>
              </a:graphicData>
            </a:graphic>
          </wp:inline>
        </w:drawing>
      </w:r>
    </w:p>
    <w:p>
      <w:pPr>
        <w:spacing w:after="160"/>
        <w:jc w:val="center"/>
      </w:pPr>
      <w:r>
        <w:rPr>
          <w:rFonts w:ascii="Times New Roman" w:hAnsi="Times New Roman" w:eastAsia="Times New Roman"/>
          <w:i/>
          <w:sz w:val="24"/>
        </w:rPr>
        <w:t>Hình 2.5. Thiết kế bảng TaiKhoan</w:t>
      </w:r>
    </w:p>
    <w:p>
      <w:pPr>
        <w:spacing w:before="120" w:after="60"/>
      </w:pPr>
      <w:r>
        <w:rPr>
          <w:rFonts w:ascii="Times New Roman" w:hAnsi="Times New Roman" w:eastAsia="Times New Roman"/>
          <w:b/>
          <w:sz w:val="26"/>
        </w:rPr>
        <w:t>4. Sơ đồ liên kết dữ liệu</w:t>
      </w:r>
    </w:p>
    <w:p>
      <w:pPr>
        <w:spacing w:line="276" w:lineRule="auto" w:after="60"/>
        <w:ind w:firstLine="567"/>
        <w:jc w:val="both"/>
      </w:pPr>
      <w:r>
        <w:rPr>
          <w:rFonts w:ascii="Times New Roman" w:hAnsi="Times New Roman" w:eastAsia="Times New Roman"/>
          <w:sz w:val="26"/>
        </w:rPr>
        <w:t>Bảng HangDienThoai liên kết với bảng DienThoai thông qua trường MaHang. Một hãng điện thoại có thể có nhiều điện thoại, nhưng một điện thoại chỉ thuộc một hãng.</w:t>
      </w:r>
    </w:p>
    <w:p>
      <w:pPr>
        <w:spacing w:line="276" w:lineRule="auto" w:after="60"/>
        <w:ind w:firstLine="567"/>
        <w:jc w:val="both"/>
      </w:pPr>
      <w:r>
        <w:rPr>
          <w:rFonts w:ascii="Times New Roman" w:hAnsi="Times New Roman" w:eastAsia="Times New Roman"/>
          <w:sz w:val="26"/>
        </w:rPr>
        <w:t>Bảng HoaDon liên kết với bảng ChiTietHoaDon thông qua trường MaHD. Một hóa đơn có thể có một hoặc nhiều dòng chi tiết hóa đơn.</w:t>
      </w:r>
    </w:p>
    <w:p>
      <w:pPr>
        <w:spacing w:line="276" w:lineRule="auto" w:after="60"/>
        <w:ind w:firstLine="567"/>
        <w:jc w:val="both"/>
      </w:pPr>
      <w:r>
        <w:rPr>
          <w:rFonts w:ascii="Times New Roman" w:hAnsi="Times New Roman" w:eastAsia="Times New Roman"/>
          <w:sz w:val="26"/>
        </w:rPr>
        <w:t>Bảng DienThoai liên kết với bảng ChiTietHoaDon thông qua trường MaDT. Một điện thoại có thể xuất hiện trong nhiều hóa đơn khác nhau.</w:t>
      </w:r>
    </w:p>
    <w:p>
      <w:pPr>
        <w:spacing w:line="276" w:lineRule="auto" w:after="60"/>
        <w:ind w:firstLine="567"/>
        <w:jc w:val="both"/>
      </w:pPr>
      <w:r>
        <w:rPr>
          <w:rFonts w:ascii="Times New Roman" w:hAnsi="Times New Roman" w:eastAsia="Times New Roman"/>
          <w:sz w:val="26"/>
        </w:rPr>
        <w:t>Bảng TaiKhoan dùng riêng cho chức năng đăng nhập, không liên kết trực tiếp với các bảng bán hàng trong phạm vi bài thực hành này.</w:t>
      </w:r>
    </w:p>
    <w:p>
      <w:r>
        <w:br w:type="page"/>
      </w:r>
    </w:p>
    <w:p>
      <w:pPr>
        <w:spacing w:before="240" w:after="160"/>
        <w:jc w:val="center"/>
      </w:pPr>
      <w:r>
        <w:rPr>
          <w:rFonts w:ascii="Times New Roman" w:hAnsi="Times New Roman" w:eastAsia="Times New Roman"/>
          <w:b/>
          <w:sz w:val="28"/>
        </w:rPr>
        <w:t>CHƯƠNG III: XÂY DỰNG CHƯƠNG TRÌNH</w:t>
      </w:r>
    </w:p>
    <w:p>
      <w:pPr>
        <w:spacing w:before="120" w:after="60"/>
      </w:pPr>
      <w:r>
        <w:rPr>
          <w:rFonts w:ascii="Times New Roman" w:hAnsi="Times New Roman" w:eastAsia="Times New Roman"/>
          <w:b/>
          <w:sz w:val="26"/>
        </w:rPr>
        <w:t>1. Tổ chức chương trình</w:t>
      </w:r>
    </w:p>
    <w:p>
      <w:pPr>
        <w:spacing w:line="276" w:lineRule="auto" w:after="60"/>
        <w:ind w:firstLine="567"/>
        <w:jc w:val="both"/>
      </w:pPr>
      <w:r>
        <w:rPr>
          <w:rFonts w:ascii="Times New Roman" w:hAnsi="Times New Roman" w:eastAsia="Times New Roman"/>
          <w:sz w:val="26"/>
        </w:rPr>
        <w:t>Project được tổ chức theo mô hình 3 Layers, các thư mục chính gồm DTO, DAL, BUS và GUI. Cách tổ chức này giúp chương trình dễ đọc, dễ sửa và tách biệt rõ ràng giữa phần giao diện, phần xử lý nghiệp vụ và phần truy xuất cơ sở dữ liệu.</w:t>
      </w:r>
    </w:p>
    <w:p>
      <w:pPr>
        <w:jc w:val="center"/>
      </w:pPr>
      <w:r>
        <w:drawing>
          <wp:inline xmlns:a="http://schemas.openxmlformats.org/drawingml/2006/main" xmlns:pic="http://schemas.openxmlformats.org/drawingml/2006/picture">
            <wp:extent cx="5328000" cy="1953600"/>
            <wp:docPr id="7" name="Picture 7"/>
            <wp:cNvGraphicFramePr>
              <a:graphicFrameLocks noChangeAspect="1"/>
            </wp:cNvGraphicFramePr>
            <a:graphic>
              <a:graphicData uri="http://schemas.openxmlformats.org/drawingml/2006/picture">
                <pic:pic>
                  <pic:nvPicPr>
                    <pic:cNvPr id="0" name="mo_hinh_3_layers.png"/>
                    <pic:cNvPicPr/>
                  </pic:nvPicPr>
                  <pic:blipFill>
                    <a:blip r:embed="rId10"/>
                    <a:stretch>
                      <a:fillRect/>
                    </a:stretch>
                  </pic:blipFill>
                  <pic:spPr>
                    <a:xfrm>
                      <a:off x="0" y="0"/>
                      <a:ext cx="5328000" cy="1953600"/>
                    </a:xfrm>
                    <a:prstGeom prst="rect"/>
                  </pic:spPr>
                </pic:pic>
              </a:graphicData>
            </a:graphic>
          </wp:inline>
        </w:drawing>
      </w:r>
    </w:p>
    <w:p>
      <w:pPr>
        <w:spacing w:after="160"/>
        <w:jc w:val="center"/>
      </w:pPr>
      <w:r>
        <w:rPr>
          <w:rFonts w:ascii="Times New Roman" w:hAnsi="Times New Roman" w:eastAsia="Times New Roman"/>
          <w:i/>
          <w:sz w:val="24"/>
        </w:rPr>
        <w:t>Hình 3.1. Mô hình 3 Layers</w:t>
      </w:r>
    </w:p>
    <w:p>
      <w:pPr>
        <w:jc w:val="center"/>
      </w:pPr>
      <w:r>
        <w:drawing>
          <wp:inline xmlns:a="http://schemas.openxmlformats.org/drawingml/2006/main" xmlns:pic="http://schemas.openxmlformats.org/drawingml/2006/picture">
            <wp:extent cx="5328000" cy="1243200"/>
            <wp:docPr id="8" name="Picture 8"/>
            <wp:cNvGraphicFramePr>
              <a:graphicFrameLocks noChangeAspect="1"/>
            </wp:cNvGraphicFramePr>
            <a:graphic>
              <a:graphicData uri="http://schemas.openxmlformats.org/drawingml/2006/picture">
                <pic:pic>
                  <pic:nvPicPr>
                    <pic:cNvPr id="0" name="reference_manager_gui.png"/>
                    <pic:cNvPicPr/>
                  </pic:nvPicPr>
                  <pic:blipFill>
                    <a:blip r:embed="rId16"/>
                    <a:stretch>
                      <a:fillRect/>
                    </a:stretch>
                  </pic:blipFill>
                  <pic:spPr>
                    <a:xfrm>
                      <a:off x="0" y="0"/>
                      <a:ext cx="5328000" cy="1243200"/>
                    </a:xfrm>
                    <a:prstGeom prst="rect"/>
                  </pic:spPr>
                </pic:pic>
              </a:graphicData>
            </a:graphic>
          </wp:inline>
        </w:drawing>
      </w:r>
    </w:p>
    <w:p>
      <w:pPr>
        <w:spacing w:after="160"/>
        <w:jc w:val="center"/>
      </w:pPr>
      <w:r>
        <w:rPr>
          <w:rFonts w:ascii="Times New Roman" w:hAnsi="Times New Roman" w:eastAsia="Times New Roman"/>
          <w:i/>
          <w:sz w:val="24"/>
        </w:rPr>
        <w:t>Hình 3.2. Tham chiếu các layer trong project</w:t>
      </w:r>
    </w:p>
    <w:tbl>
      <w:tblPr>
        <w:tblStyle w:val="TableGrid"/>
        <w:tblW w:type="auto" w:w="0"/>
        <w:jc w:val="center"/>
        <w:tblLook w:firstColumn="1" w:firstRow="1" w:lastColumn="0" w:lastRow="0" w:noHBand="0" w:noVBand="1" w:val="04A0"/>
      </w:tblPr>
      <w:tblGrid>
        <w:gridCol w:w="4844"/>
        <w:gridCol w:w="4844"/>
      </w:tblGrid>
      <w:tr>
        <w:tc>
          <w:tcPr>
            <w:tcW w:type="dxa" w:w="4844"/>
            <w:vAlign w:val="center"/>
            <w:shd w:fill="D9EAF7"/>
          </w:tcPr>
          <w:p>
            <w:pPr>
              <w:spacing w:after="0"/>
              <w:jc w:val="center"/>
            </w:pPr>
            <w:r/>
            <w:r>
              <w:rPr>
                <w:rFonts w:ascii="Times New Roman" w:hAnsi="Times New Roman" w:eastAsia="Times New Roman"/>
                <w:b/>
                <w:sz w:val="24"/>
              </w:rPr>
              <w:t>Thành phần</w:t>
            </w:r>
          </w:p>
        </w:tc>
        <w:tc>
          <w:tcPr>
            <w:tcW w:type="dxa" w:w="4844"/>
            <w:vAlign w:val="center"/>
            <w:shd w:fill="D9EAF7"/>
          </w:tcPr>
          <w:p>
            <w:pPr>
              <w:spacing w:after="0"/>
              <w:jc w:val="center"/>
            </w:pPr>
            <w:r/>
            <w:r>
              <w:rPr>
                <w:rFonts w:ascii="Times New Roman" w:hAnsi="Times New Roman" w:eastAsia="Times New Roman"/>
                <w:b/>
                <w:sz w:val="24"/>
              </w:rPr>
              <w:t>Mô tả</w:t>
            </w:r>
          </w:p>
        </w:tc>
      </w:tr>
      <w:tr>
        <w:tc>
          <w:tcPr>
            <w:tcW w:type="dxa" w:w="4844"/>
            <w:vAlign w:val="center"/>
          </w:tcPr>
          <w:p>
            <w:pPr>
              <w:spacing w:after="0"/>
              <w:jc w:val="left"/>
            </w:pPr>
            <w:r/>
            <w:r>
              <w:rPr>
                <w:rFonts w:ascii="Times New Roman" w:hAnsi="Times New Roman" w:eastAsia="Times New Roman"/>
                <w:b w:val="0"/>
                <w:sz w:val="24"/>
              </w:rPr>
              <w:t>DTO</w:t>
            </w:r>
          </w:p>
        </w:tc>
        <w:tc>
          <w:tcPr>
            <w:tcW w:type="dxa" w:w="4844"/>
            <w:vAlign w:val="center"/>
          </w:tcPr>
          <w:p>
            <w:pPr>
              <w:spacing w:after="0"/>
              <w:jc w:val="left"/>
            </w:pPr>
            <w:r/>
            <w:r>
              <w:rPr>
                <w:rFonts w:ascii="Times New Roman" w:hAnsi="Times New Roman" w:eastAsia="Times New Roman"/>
                <w:b w:val="0"/>
                <w:sz w:val="24"/>
              </w:rPr>
              <w:t>Chứa các lớp đối tượng như DienThoaiDTO, HangDienThoaiDTO, HoaDonDTO, ChiTietHoaDonDTO, TaiKhoanDTO.</w:t>
            </w:r>
          </w:p>
        </w:tc>
      </w:tr>
      <w:tr>
        <w:tc>
          <w:tcPr>
            <w:tcW w:type="dxa" w:w="4844"/>
            <w:vAlign w:val="center"/>
          </w:tcPr>
          <w:p>
            <w:pPr>
              <w:spacing w:after="0"/>
              <w:jc w:val="left"/>
            </w:pPr>
            <w:r/>
            <w:r>
              <w:rPr>
                <w:rFonts w:ascii="Times New Roman" w:hAnsi="Times New Roman" w:eastAsia="Times New Roman"/>
                <w:b w:val="0"/>
                <w:sz w:val="24"/>
              </w:rPr>
              <w:t>DAL</w:t>
            </w:r>
          </w:p>
        </w:tc>
        <w:tc>
          <w:tcPr>
            <w:tcW w:type="dxa" w:w="4844"/>
            <w:vAlign w:val="center"/>
          </w:tcPr>
          <w:p>
            <w:pPr>
              <w:spacing w:after="0"/>
              <w:jc w:val="left"/>
            </w:pPr>
            <w:r/>
            <w:r>
              <w:rPr>
                <w:rFonts w:ascii="Times New Roman" w:hAnsi="Times New Roman" w:eastAsia="Times New Roman"/>
                <w:b w:val="0"/>
                <w:sz w:val="24"/>
              </w:rPr>
              <w:t>Chứa các lớp làm việc với SQL Server, thực hiện truy vấn dữ liệu và cập nhật cơ sở dữ liệu.</w:t>
            </w:r>
          </w:p>
        </w:tc>
      </w:tr>
      <w:tr>
        <w:tc>
          <w:tcPr>
            <w:tcW w:type="dxa" w:w="4844"/>
            <w:vAlign w:val="center"/>
          </w:tcPr>
          <w:p>
            <w:pPr>
              <w:spacing w:after="0"/>
              <w:jc w:val="left"/>
            </w:pPr>
            <w:r/>
            <w:r>
              <w:rPr>
                <w:rFonts w:ascii="Times New Roman" w:hAnsi="Times New Roman" w:eastAsia="Times New Roman"/>
                <w:b w:val="0"/>
                <w:sz w:val="24"/>
              </w:rPr>
              <w:t>BUS</w:t>
            </w:r>
          </w:p>
        </w:tc>
        <w:tc>
          <w:tcPr>
            <w:tcW w:type="dxa" w:w="4844"/>
            <w:vAlign w:val="center"/>
          </w:tcPr>
          <w:p>
            <w:pPr>
              <w:spacing w:after="0"/>
              <w:jc w:val="left"/>
            </w:pPr>
            <w:r/>
            <w:r>
              <w:rPr>
                <w:rFonts w:ascii="Times New Roman" w:hAnsi="Times New Roman" w:eastAsia="Times New Roman"/>
                <w:b w:val="0"/>
                <w:sz w:val="24"/>
              </w:rPr>
              <w:t>Chứa các lớp kiểm tra dữ liệu nhập, xử lý nghiệp vụ và gọi các phương thức của DAL.</w:t>
            </w:r>
          </w:p>
        </w:tc>
      </w:tr>
      <w:tr>
        <w:tc>
          <w:tcPr>
            <w:tcW w:type="dxa" w:w="4844"/>
            <w:vAlign w:val="center"/>
          </w:tcPr>
          <w:p>
            <w:pPr>
              <w:spacing w:after="0"/>
              <w:jc w:val="left"/>
            </w:pPr>
            <w:r/>
            <w:r>
              <w:rPr>
                <w:rFonts w:ascii="Times New Roman" w:hAnsi="Times New Roman" w:eastAsia="Times New Roman"/>
                <w:b w:val="0"/>
                <w:sz w:val="24"/>
              </w:rPr>
              <w:t>GUI</w:t>
            </w:r>
          </w:p>
        </w:tc>
        <w:tc>
          <w:tcPr>
            <w:tcW w:type="dxa" w:w="4844"/>
            <w:vAlign w:val="center"/>
          </w:tcPr>
          <w:p>
            <w:pPr>
              <w:spacing w:after="0"/>
              <w:jc w:val="left"/>
            </w:pPr>
            <w:r/>
            <w:r>
              <w:rPr>
                <w:rFonts w:ascii="Times New Roman" w:hAnsi="Times New Roman" w:eastAsia="Times New Roman"/>
                <w:b w:val="0"/>
                <w:sz w:val="24"/>
              </w:rPr>
              <w:t>Chứa form đăng nhập và form quản lý chính, cho phép người dùng thao tác với chương trình.</w:t>
            </w:r>
          </w:p>
        </w:tc>
      </w:tr>
    </w:tbl>
    <w:p/>
    <w:p>
      <w:pPr>
        <w:spacing w:before="120" w:after="60"/>
      </w:pPr>
      <w:r>
        <w:rPr>
          <w:rFonts w:ascii="Times New Roman" w:hAnsi="Times New Roman" w:eastAsia="Times New Roman"/>
          <w:b/>
          <w:sz w:val="26"/>
        </w:rPr>
        <w:t>2. Chức năng đăng nhập</w:t>
      </w:r>
    </w:p>
    <w:p>
      <w:pPr>
        <w:spacing w:line="276" w:lineRule="auto" w:after="60"/>
        <w:ind w:firstLine="567"/>
        <w:jc w:val="both"/>
      </w:pPr>
      <w:r>
        <w:rPr>
          <w:rFonts w:ascii="Times New Roman" w:hAnsi="Times New Roman" w:eastAsia="Times New Roman"/>
          <w:sz w:val="26"/>
        </w:rPr>
        <w:t>Form đăng nhập được xây dựng trong tầng GUI với tên FrmDangNhap. Người dùng phải nhập tên đăng nhập và mật khẩu. Thông tin này được gửi xuống lớp TaiKhoanBUS để kiểm tra dữ liệu nhập và gọi lớp TaiKhoanDAL truy vấn bảng TaiKhoan.</w:t>
      </w:r>
    </w:p>
    <w:p>
      <w:pPr>
        <w:spacing w:line="276" w:lineRule="auto" w:after="60"/>
        <w:ind w:firstLine="567"/>
        <w:jc w:val="both"/>
      </w:pPr>
      <w:r>
        <w:rPr>
          <w:rFonts w:ascii="Times New Roman" w:hAnsi="Times New Roman" w:eastAsia="Times New Roman"/>
          <w:sz w:val="26"/>
        </w:rPr>
        <w:t>Nếu tài khoản tồn tại trong cơ sở dữ liệu, form đăng nhập đóng lại và chương trình mở form FrmDienThoai. Nếu thông tin đăng nhập không chính xác, chương trình hiển thị thông báo để người dùng nhập lại.</w:t>
      </w:r>
    </w:p>
    <w:p>
      <w:pPr>
        <w:spacing w:before="120" w:after="60"/>
      </w:pPr>
      <w:r>
        <w:rPr>
          <w:rFonts w:ascii="Times New Roman" w:hAnsi="Times New Roman" w:eastAsia="Times New Roman"/>
          <w:b/>
          <w:sz w:val="26"/>
        </w:rPr>
        <w:t>3. Chức năng quản lý hãng điện thoại</w:t>
      </w:r>
    </w:p>
    <w:p>
      <w:pPr>
        <w:spacing w:line="276" w:lineRule="auto" w:after="60"/>
        <w:ind w:firstLine="567"/>
        <w:jc w:val="both"/>
      </w:pPr>
      <w:r>
        <w:rPr>
          <w:rFonts w:ascii="Times New Roman" w:hAnsi="Times New Roman" w:eastAsia="Times New Roman"/>
          <w:sz w:val="26"/>
        </w:rPr>
        <w:t>Chức năng quản lý hãng điện thoại nằm trong tab Hang. Người dùng có thể thêm mới hãng, sửa tên hãng, xóa hãng và làm mới dữ liệu. Dữ liệu hãng được hiển thị trên DataGridView.</w:t>
      </w:r>
    </w:p>
    <w:p>
      <w:pPr>
        <w:spacing w:line="276" w:lineRule="auto" w:after="60"/>
        <w:ind w:firstLine="567"/>
        <w:jc w:val="both"/>
      </w:pPr>
      <w:r>
        <w:rPr>
          <w:rFonts w:ascii="Times New Roman" w:hAnsi="Times New Roman" w:eastAsia="Times New Roman"/>
          <w:sz w:val="26"/>
        </w:rPr>
        <w:t>Khi thêm hoặc sửa hãng, lớp HangDienThoaiBUS kiểm tra tên hãng không được để trống. Sau đó lớp HangDienThoaiDAL thực hiện câu lệnh INSERT hoặc UPDATE xuống bảng HangDienThoai.</w:t>
      </w:r>
    </w:p>
    <w:p>
      <w:pPr>
        <w:spacing w:before="120" w:after="60"/>
      </w:pPr>
      <w:r>
        <w:rPr>
          <w:rFonts w:ascii="Times New Roman" w:hAnsi="Times New Roman" w:eastAsia="Times New Roman"/>
          <w:b/>
          <w:sz w:val="26"/>
        </w:rPr>
        <w:t>4. Chức năng quản lý điện thoại</w:t>
      </w:r>
    </w:p>
    <w:p>
      <w:pPr>
        <w:spacing w:line="276" w:lineRule="auto" w:after="60"/>
        <w:ind w:firstLine="567"/>
        <w:jc w:val="both"/>
      </w:pPr>
      <w:r>
        <w:rPr>
          <w:rFonts w:ascii="Times New Roman" w:hAnsi="Times New Roman" w:eastAsia="Times New Roman"/>
          <w:sz w:val="26"/>
        </w:rPr>
        <w:t>Tab Dien thoai là phần quan trọng nhất của chương trình. Tại đây người dùng nhập tên điện thoại, chọn hãng bằng ComboBox, nhập đơn giá, số lượng, chọn tình trạng máy và chọn ảnh sản phẩm.</w:t>
      </w:r>
    </w:p>
    <w:p>
      <w:pPr>
        <w:spacing w:line="276" w:lineRule="auto" w:after="60"/>
        <w:ind w:firstLine="567"/>
        <w:jc w:val="both"/>
      </w:pPr>
      <w:r>
        <w:rPr>
          <w:rFonts w:ascii="Times New Roman" w:hAnsi="Times New Roman" w:eastAsia="Times New Roman"/>
          <w:sz w:val="26"/>
        </w:rPr>
        <w:t>Nếu tình trạng là máy mới, phần trăm chất lượng được tự động đặt là 100. Nếu tình trạng là máy cũ, người dùng có thể nhập phần trăm chất lượng từ 1 đến 100. Điều này giúp việc phân biệt máy mới và máy cũ rõ ràng hơn.</w:t>
      </w:r>
    </w:p>
    <w:p>
      <w:pPr>
        <w:spacing w:line="276" w:lineRule="auto" w:after="60"/>
        <w:ind w:firstLine="567"/>
        <w:jc w:val="both"/>
      </w:pPr>
      <w:r>
        <w:rPr>
          <w:rFonts w:ascii="Times New Roman" w:hAnsi="Times New Roman" w:eastAsia="Times New Roman"/>
          <w:sz w:val="26"/>
        </w:rPr>
        <w:t>Chương trình sử dụng PictureBox để hiển thị ảnh đang chọn và DataGridViewImageColumn để hiển thị ảnh thu nhỏ trong bảng danh sách điện thoại. Đường dẫn ảnh được lưu trong cột HinhAnh của bảng DienThoai.</w:t>
      </w:r>
    </w:p>
    <w:p>
      <w:pPr>
        <w:spacing w:before="120" w:after="60"/>
      </w:pPr>
      <w:r>
        <w:rPr>
          <w:rFonts w:ascii="Times New Roman" w:hAnsi="Times New Roman" w:eastAsia="Times New Roman"/>
          <w:b/>
          <w:sz w:val="26"/>
        </w:rPr>
        <w:t>5. Chức năng bán hàng</w:t>
      </w:r>
    </w:p>
    <w:p>
      <w:pPr>
        <w:spacing w:line="276" w:lineRule="auto" w:after="60"/>
        <w:ind w:firstLine="567"/>
        <w:jc w:val="both"/>
      </w:pPr>
      <w:r>
        <w:rPr>
          <w:rFonts w:ascii="Times New Roman" w:hAnsi="Times New Roman" w:eastAsia="Times New Roman"/>
          <w:sz w:val="26"/>
        </w:rPr>
        <w:t>Tab Ban hang cho phép người dùng chọn điện thoại còn tồn kho, nhập tên khách hàng và nhập số lượng bán. Khi thay đổi số lượng, chương trình tự động tính tổng tiền dựa trên đơn giá của điện thoại đang chọn.</w:t>
      </w:r>
    </w:p>
    <w:p>
      <w:pPr>
        <w:spacing w:line="276" w:lineRule="auto" w:after="60"/>
        <w:ind w:firstLine="567"/>
        <w:jc w:val="both"/>
      </w:pPr>
      <w:r>
        <w:rPr>
          <w:rFonts w:ascii="Times New Roman" w:hAnsi="Times New Roman" w:eastAsia="Times New Roman"/>
          <w:sz w:val="26"/>
        </w:rPr>
        <w:t>Khi lập hóa đơn, chương trình kiểm tra số lượng bán có lớn hơn số lượng tồn kho hay không. Nếu hợp lệ, hệ thống tạo một bản ghi trong bảng HoaDon, tạo bản ghi tương ứng trong bảng ChiTietHoaDon và cập nhật lại số lượng trong bảng DienThoai.</w:t>
      </w:r>
    </w:p>
    <w:p>
      <w:pPr>
        <w:spacing w:line="276" w:lineRule="auto" w:after="60"/>
        <w:ind w:firstLine="567"/>
        <w:jc w:val="both"/>
      </w:pPr>
      <w:r>
        <w:rPr>
          <w:rFonts w:ascii="Times New Roman" w:hAnsi="Times New Roman" w:eastAsia="Times New Roman"/>
          <w:sz w:val="26"/>
        </w:rPr>
        <w:t>Việc tạo hóa đơn và trừ tồn kho được thực hiện trong cùng một giao dịch để đảm bảo dữ liệu không bị sai lệch. Nếu có lỗi trong quá trình bán hàng, giao dịch sẽ được hủy.</w:t>
      </w:r>
    </w:p>
    <w:p>
      <w:pPr>
        <w:spacing w:before="120" w:after="60"/>
      </w:pPr>
      <w:r>
        <w:rPr>
          <w:rFonts w:ascii="Times New Roman" w:hAnsi="Times New Roman" w:eastAsia="Times New Roman"/>
          <w:b/>
          <w:sz w:val="26"/>
        </w:rPr>
        <w:t>6. Chức năng xem hóa đơn</w:t>
      </w:r>
    </w:p>
    <w:p>
      <w:pPr>
        <w:spacing w:line="276" w:lineRule="auto" w:after="60"/>
        <w:ind w:firstLine="567"/>
        <w:jc w:val="both"/>
      </w:pPr>
      <w:r>
        <w:rPr>
          <w:rFonts w:ascii="Times New Roman" w:hAnsi="Times New Roman" w:eastAsia="Times New Roman"/>
          <w:sz w:val="26"/>
        </w:rPr>
        <w:t>Tab Hoa don hiển thị danh sách hóa đơn đã lập. Dữ liệu được lấy từ các bảng HoaDon, ChiTietHoaDon và DienThoai thông qua câu lệnh JOIN. Người dùng có thể xem lại ngày bán, khách hàng, tên điện thoại, số lượng, đơn giá và tổng tiền.</w:t>
      </w:r>
    </w:p>
    <w:p>
      <w:pPr>
        <w:spacing w:before="120" w:after="60"/>
      </w:pPr>
      <w:r>
        <w:rPr>
          <w:rFonts w:ascii="Times New Roman" w:hAnsi="Times New Roman" w:eastAsia="Times New Roman"/>
          <w:b/>
          <w:sz w:val="26"/>
        </w:rPr>
        <w:t>7. Một số đoạn mã tiêu biểu</w:t>
      </w:r>
    </w:p>
    <w:p>
      <w:pPr>
        <w:spacing w:before="120" w:after="60"/>
      </w:pPr>
      <w:r>
        <w:rPr>
          <w:rFonts w:ascii="Times New Roman" w:hAnsi="Times New Roman" w:eastAsia="Times New Roman"/>
          <w:b/>
          <w:sz w:val="26"/>
        </w:rPr>
        <w:t>7.1. Kết nối cơ sở dữ liệu</w:t>
      </w:r>
    </w:p>
    <w:p>
      <w:pPr>
        <w:spacing w:line="276" w:lineRule="auto" w:after="60"/>
        <w:ind w:firstLine="567"/>
        <w:jc w:val="left"/>
      </w:pPr>
      <w:r>
        <w:rPr>
          <w:rFonts w:ascii="Times New Roman" w:hAnsi="Times New Roman" w:eastAsia="Times New Roman"/>
          <w:sz w:val="26"/>
        </w:rPr>
        <w:t>public class DBConnect</w:t>
      </w:r>
    </w:p>
    <w:p>
      <w:pPr>
        <w:spacing w:line="276" w:lineRule="auto" w:after="60"/>
        <w:ind w:firstLine="567"/>
        <w:jc w:val="left"/>
      </w:pPr>
      <w:r>
        <w:rPr>
          <w:rFonts w:ascii="Times New Roman" w:hAnsi="Times New Roman" w:eastAsia="Times New Roman"/>
          <w:sz w:val="26"/>
        </w:rPr>
        <w:t>{</w:t>
      </w:r>
    </w:p>
    <w:p>
      <w:pPr>
        <w:spacing w:line="276" w:lineRule="auto" w:after="60"/>
        <w:ind w:firstLine="567"/>
        <w:jc w:val="left"/>
      </w:pPr>
      <w:r>
        <w:rPr>
          <w:rFonts w:ascii="Times New Roman" w:hAnsi="Times New Roman" w:eastAsia="Times New Roman"/>
          <w:sz w:val="26"/>
        </w:rPr>
        <w:t xml:space="preserve">    protected readonly string connectionString =</w:t>
      </w:r>
    </w:p>
    <w:p>
      <w:pPr>
        <w:spacing w:line="276" w:lineRule="auto" w:after="60"/>
        <w:ind w:firstLine="567"/>
        <w:jc w:val="left"/>
      </w:pPr>
      <w:r>
        <w:rPr>
          <w:rFonts w:ascii="Times New Roman" w:hAnsi="Times New Roman" w:eastAsia="Times New Roman"/>
          <w:sz w:val="26"/>
        </w:rPr>
        <w:t xml:space="preserve">        @"Data Source=.\SQLEXPRESS;Initial Catalog=QLBanDienThoai;Integrated Security=True;TrustServerCertificate=True";</w:t>
      </w:r>
    </w:p>
    <w:p>
      <w:pPr>
        <w:spacing w:line="276" w:lineRule="auto" w:after="60"/>
        <w:ind w:firstLine="567"/>
        <w:jc w:val="left"/>
      </w:pPr>
      <w:r>
        <w:rPr>
          <w:rFonts w:ascii="Times New Roman" w:hAnsi="Times New Roman" w:eastAsia="Times New Roman"/>
          <w:sz w:val="26"/>
        </w:rPr>
        <w:t>}</w:t>
      </w:r>
    </w:p>
    <w:p>
      <w:pPr>
        <w:spacing w:before="120" w:after="60"/>
      </w:pPr>
      <w:r>
        <w:rPr>
          <w:rFonts w:ascii="Times New Roman" w:hAnsi="Times New Roman" w:eastAsia="Times New Roman"/>
          <w:b/>
          <w:sz w:val="26"/>
        </w:rPr>
        <w:t>7.2. DTO điện thoại</w:t>
      </w:r>
    </w:p>
    <w:p>
      <w:pPr>
        <w:spacing w:line="276" w:lineRule="auto" w:after="60"/>
        <w:ind w:firstLine="567"/>
        <w:jc w:val="left"/>
      </w:pPr>
      <w:r>
        <w:rPr>
          <w:rFonts w:ascii="Times New Roman" w:hAnsi="Times New Roman" w:eastAsia="Times New Roman"/>
          <w:sz w:val="26"/>
        </w:rPr>
        <w:t>public class DienThoaiDTO</w:t>
      </w:r>
    </w:p>
    <w:p>
      <w:pPr>
        <w:spacing w:line="276" w:lineRule="auto" w:after="60"/>
        <w:ind w:firstLine="567"/>
        <w:jc w:val="left"/>
      </w:pPr>
      <w:r>
        <w:rPr>
          <w:rFonts w:ascii="Times New Roman" w:hAnsi="Times New Roman" w:eastAsia="Times New Roman"/>
          <w:sz w:val="26"/>
        </w:rPr>
        <w:t>{</w:t>
      </w:r>
    </w:p>
    <w:p>
      <w:pPr>
        <w:spacing w:line="276" w:lineRule="auto" w:after="60"/>
        <w:ind w:firstLine="567"/>
        <w:jc w:val="left"/>
      </w:pPr>
      <w:r>
        <w:rPr>
          <w:rFonts w:ascii="Times New Roman" w:hAnsi="Times New Roman" w:eastAsia="Times New Roman"/>
          <w:sz w:val="26"/>
        </w:rPr>
        <w:t xml:space="preserve">    public int MaDT { get; set; }</w:t>
      </w:r>
    </w:p>
    <w:p>
      <w:pPr>
        <w:spacing w:line="276" w:lineRule="auto" w:after="60"/>
        <w:ind w:firstLine="567"/>
        <w:jc w:val="left"/>
      </w:pPr>
      <w:r>
        <w:rPr>
          <w:rFonts w:ascii="Times New Roman" w:hAnsi="Times New Roman" w:eastAsia="Times New Roman"/>
          <w:sz w:val="26"/>
        </w:rPr>
        <w:t xml:space="preserve">    public string TenDT { get; set; } = string.Empty;</w:t>
      </w:r>
    </w:p>
    <w:p>
      <w:pPr>
        <w:spacing w:line="276" w:lineRule="auto" w:after="60"/>
        <w:ind w:firstLine="567"/>
        <w:jc w:val="left"/>
      </w:pPr>
      <w:r>
        <w:rPr>
          <w:rFonts w:ascii="Times New Roman" w:hAnsi="Times New Roman" w:eastAsia="Times New Roman"/>
          <w:sz w:val="26"/>
        </w:rPr>
        <w:t xml:space="preserve">    public int MaHang { get; set; }</w:t>
      </w:r>
    </w:p>
    <w:p>
      <w:pPr>
        <w:spacing w:line="276" w:lineRule="auto" w:after="60"/>
        <w:ind w:firstLine="567"/>
        <w:jc w:val="left"/>
      </w:pPr>
      <w:r>
        <w:rPr>
          <w:rFonts w:ascii="Times New Roman" w:hAnsi="Times New Roman" w:eastAsia="Times New Roman"/>
          <w:sz w:val="26"/>
        </w:rPr>
        <w:t xml:space="preserve">    public decimal DonGia { get; set; }</w:t>
      </w:r>
    </w:p>
    <w:p>
      <w:pPr>
        <w:spacing w:line="276" w:lineRule="auto" w:after="60"/>
        <w:ind w:firstLine="567"/>
        <w:jc w:val="left"/>
      </w:pPr>
      <w:r>
        <w:rPr>
          <w:rFonts w:ascii="Times New Roman" w:hAnsi="Times New Roman" w:eastAsia="Times New Roman"/>
          <w:sz w:val="26"/>
        </w:rPr>
        <w:t xml:space="preserve">    public int SoLuong { get; set; }</w:t>
      </w:r>
    </w:p>
    <w:p>
      <w:pPr>
        <w:spacing w:line="276" w:lineRule="auto" w:after="60"/>
        <w:ind w:firstLine="567"/>
        <w:jc w:val="left"/>
      </w:pPr>
      <w:r>
        <w:rPr>
          <w:rFonts w:ascii="Times New Roman" w:hAnsi="Times New Roman" w:eastAsia="Times New Roman"/>
          <w:sz w:val="26"/>
        </w:rPr>
        <w:t xml:space="preserve">    public string TinhTrang { get; set; } = "Moi";</w:t>
      </w:r>
    </w:p>
    <w:p>
      <w:pPr>
        <w:spacing w:line="276" w:lineRule="auto" w:after="60"/>
        <w:ind w:firstLine="567"/>
        <w:jc w:val="left"/>
      </w:pPr>
      <w:r>
        <w:rPr>
          <w:rFonts w:ascii="Times New Roman" w:hAnsi="Times New Roman" w:eastAsia="Times New Roman"/>
          <w:sz w:val="26"/>
        </w:rPr>
        <w:t xml:space="preserve">    public int PhanTram { get; set; } = 100;</w:t>
      </w:r>
    </w:p>
    <w:p>
      <w:pPr>
        <w:spacing w:line="276" w:lineRule="auto" w:after="60"/>
        <w:ind w:firstLine="567"/>
        <w:jc w:val="left"/>
      </w:pPr>
      <w:r>
        <w:rPr>
          <w:rFonts w:ascii="Times New Roman" w:hAnsi="Times New Roman" w:eastAsia="Times New Roman"/>
          <w:sz w:val="26"/>
        </w:rPr>
        <w:t xml:space="preserve">    public string HinhAnh { get; set; } = string.Empty;</w:t>
      </w:r>
    </w:p>
    <w:p>
      <w:pPr>
        <w:spacing w:line="276" w:lineRule="auto" w:after="60"/>
        <w:ind w:firstLine="567"/>
        <w:jc w:val="left"/>
      </w:pPr>
      <w:r>
        <w:rPr>
          <w:rFonts w:ascii="Times New Roman" w:hAnsi="Times New Roman" w:eastAsia="Times New Roman"/>
          <w:sz w:val="26"/>
        </w:rPr>
        <w:t>}</w:t>
      </w:r>
    </w:p>
    <w:p>
      <w:pPr>
        <w:spacing w:before="120" w:after="60"/>
      </w:pPr>
      <w:r>
        <w:rPr>
          <w:rFonts w:ascii="Times New Roman" w:hAnsi="Times New Roman" w:eastAsia="Times New Roman"/>
          <w:b/>
          <w:sz w:val="26"/>
        </w:rPr>
        <w:t>7.3. DTO tài khoản đăng nhập</w:t>
      </w:r>
    </w:p>
    <w:p>
      <w:pPr>
        <w:spacing w:line="276" w:lineRule="auto" w:after="60"/>
        <w:ind w:firstLine="567"/>
        <w:jc w:val="left"/>
      </w:pPr>
      <w:r>
        <w:rPr>
          <w:rFonts w:ascii="Times New Roman" w:hAnsi="Times New Roman" w:eastAsia="Times New Roman"/>
          <w:sz w:val="26"/>
        </w:rPr>
        <w:t>public class TaiKhoanDTO</w:t>
      </w:r>
    </w:p>
    <w:p>
      <w:pPr>
        <w:spacing w:line="276" w:lineRule="auto" w:after="60"/>
        <w:ind w:firstLine="567"/>
        <w:jc w:val="left"/>
      </w:pPr>
      <w:r>
        <w:rPr>
          <w:rFonts w:ascii="Times New Roman" w:hAnsi="Times New Roman" w:eastAsia="Times New Roman"/>
          <w:sz w:val="26"/>
        </w:rPr>
        <w:t>{</w:t>
      </w:r>
    </w:p>
    <w:p>
      <w:pPr>
        <w:spacing w:line="276" w:lineRule="auto" w:after="60"/>
        <w:ind w:firstLine="567"/>
        <w:jc w:val="left"/>
      </w:pPr>
      <w:r>
        <w:rPr>
          <w:rFonts w:ascii="Times New Roman" w:hAnsi="Times New Roman" w:eastAsia="Times New Roman"/>
          <w:sz w:val="26"/>
        </w:rPr>
        <w:t xml:space="preserve">    public string TenDangNhap { get; set; } = string.Empty;</w:t>
      </w:r>
    </w:p>
    <w:p>
      <w:pPr>
        <w:spacing w:line="276" w:lineRule="auto" w:after="60"/>
        <w:ind w:firstLine="567"/>
        <w:jc w:val="left"/>
      </w:pPr>
      <w:r>
        <w:rPr>
          <w:rFonts w:ascii="Times New Roman" w:hAnsi="Times New Roman" w:eastAsia="Times New Roman"/>
          <w:sz w:val="26"/>
        </w:rPr>
        <w:t xml:space="preserve">    public string MatKhau { get; set; } = string.Empty;</w:t>
      </w:r>
    </w:p>
    <w:p>
      <w:pPr>
        <w:spacing w:line="276" w:lineRule="auto" w:after="60"/>
        <w:ind w:firstLine="567"/>
        <w:jc w:val="left"/>
      </w:pPr>
      <w:r>
        <w:rPr>
          <w:rFonts w:ascii="Times New Roman" w:hAnsi="Times New Roman" w:eastAsia="Times New Roman"/>
          <w:sz w:val="26"/>
        </w:rPr>
        <w:t>}</w:t>
      </w:r>
    </w:p>
    <w:p>
      <w:pPr>
        <w:spacing w:before="120" w:after="60"/>
      </w:pPr>
      <w:r>
        <w:rPr>
          <w:rFonts w:ascii="Times New Roman" w:hAnsi="Times New Roman" w:eastAsia="Times New Roman"/>
          <w:b/>
          <w:sz w:val="26"/>
        </w:rPr>
        <w:t>7.4. Kiểm tra dữ liệu điện thoại trong BUS</w:t>
      </w:r>
    </w:p>
    <w:p>
      <w:pPr>
        <w:spacing w:line="276" w:lineRule="auto" w:after="60"/>
        <w:ind w:firstLine="567"/>
        <w:jc w:val="left"/>
      </w:pPr>
      <w:r>
        <w:rPr>
          <w:rFonts w:ascii="Times New Roman" w:hAnsi="Times New Roman" w:eastAsia="Times New Roman"/>
          <w:sz w:val="26"/>
        </w:rPr>
        <w:t>if (string.IsNullOrWhiteSpace(dt.TenDT))</w:t>
      </w:r>
    </w:p>
    <w:p>
      <w:pPr>
        <w:spacing w:line="276" w:lineRule="auto" w:after="60"/>
        <w:ind w:firstLine="567"/>
        <w:jc w:val="left"/>
      </w:pPr>
      <w:r>
        <w:rPr>
          <w:rFonts w:ascii="Times New Roman" w:hAnsi="Times New Roman" w:eastAsia="Times New Roman"/>
          <w:sz w:val="26"/>
        </w:rPr>
        <w:t xml:space="preserve">    throw new ArgumentException("Ten dien thoai khong duoc de trong.");</w:t>
      </w:r>
    </w:p>
    <w:p>
      <w:pPr>
        <w:spacing w:line="276" w:lineRule="auto" w:after="60"/>
        <w:ind w:firstLine="567"/>
        <w:jc w:val="left"/>
      </w:pPr>
      <w:r>
        <w:rPr>
          <w:rFonts w:ascii="Times New Roman" w:hAnsi="Times New Roman" w:eastAsia="Times New Roman"/>
          <w:sz w:val="26"/>
        </w:rPr>
        <w:t>if (dt.MaHang &lt;= 0)</w:t>
      </w:r>
    </w:p>
    <w:p>
      <w:pPr>
        <w:spacing w:line="276" w:lineRule="auto" w:after="60"/>
        <w:ind w:firstLine="567"/>
        <w:jc w:val="left"/>
      </w:pPr>
      <w:r>
        <w:rPr>
          <w:rFonts w:ascii="Times New Roman" w:hAnsi="Times New Roman" w:eastAsia="Times New Roman"/>
          <w:sz w:val="26"/>
        </w:rPr>
        <w:t xml:space="preserve">    throw new ArgumentException("Vui long chon hang san xuat.");</w:t>
      </w:r>
    </w:p>
    <w:p>
      <w:pPr>
        <w:spacing w:line="276" w:lineRule="auto" w:after="60"/>
        <w:ind w:firstLine="567"/>
        <w:jc w:val="left"/>
      </w:pPr>
      <w:r>
        <w:rPr>
          <w:rFonts w:ascii="Times New Roman" w:hAnsi="Times New Roman" w:eastAsia="Times New Roman"/>
          <w:sz w:val="26"/>
        </w:rPr>
        <w:t>if (dt.PhanTram &lt; 1 || dt.PhanTram &gt; 100)</w:t>
      </w:r>
    </w:p>
    <w:p>
      <w:pPr>
        <w:spacing w:line="276" w:lineRule="auto" w:after="60"/>
        <w:ind w:firstLine="567"/>
        <w:jc w:val="left"/>
      </w:pPr>
      <w:r>
        <w:rPr>
          <w:rFonts w:ascii="Times New Roman" w:hAnsi="Times New Roman" w:eastAsia="Times New Roman"/>
          <w:sz w:val="26"/>
        </w:rPr>
        <w:t xml:space="preserve">    throw new ArgumentException("Phan tram tinh trang phai tu 1 den 100.");</w:t>
      </w:r>
    </w:p>
    <w:p>
      <w:pPr>
        <w:spacing w:before="120" w:after="60"/>
      </w:pPr>
      <w:r>
        <w:rPr>
          <w:rFonts w:ascii="Times New Roman" w:hAnsi="Times New Roman" w:eastAsia="Times New Roman"/>
          <w:b/>
          <w:sz w:val="26"/>
        </w:rPr>
        <w:t>7.5. Lấy danh sách điện thoại trong DAL</w:t>
      </w:r>
    </w:p>
    <w:p>
      <w:pPr>
        <w:spacing w:line="276" w:lineRule="auto" w:after="60"/>
        <w:ind w:firstLine="567"/>
        <w:jc w:val="left"/>
      </w:pPr>
      <w:r>
        <w:rPr>
          <w:rFonts w:ascii="Times New Roman" w:hAnsi="Times New Roman" w:eastAsia="Times New Roman"/>
          <w:sz w:val="26"/>
        </w:rPr>
        <w:t>public DataTable LayDanhSach()</w:t>
      </w:r>
    </w:p>
    <w:p>
      <w:pPr>
        <w:spacing w:line="276" w:lineRule="auto" w:after="60"/>
        <w:ind w:firstLine="567"/>
        <w:jc w:val="left"/>
      </w:pPr>
      <w:r>
        <w:rPr>
          <w:rFonts w:ascii="Times New Roman" w:hAnsi="Times New Roman" w:eastAsia="Times New Roman"/>
          <w:sz w:val="26"/>
        </w:rPr>
        <w:t>{</w:t>
      </w:r>
    </w:p>
    <w:p>
      <w:pPr>
        <w:spacing w:line="276" w:lineRule="auto" w:after="60"/>
        <w:ind w:firstLine="567"/>
        <w:jc w:val="left"/>
      </w:pPr>
      <w:r>
        <w:rPr>
          <w:rFonts w:ascii="Times New Roman" w:hAnsi="Times New Roman" w:eastAsia="Times New Roman"/>
          <w:sz w:val="26"/>
        </w:rPr>
        <w:t xml:space="preserve">    using SqlConnection conn = new(connectionString);</w:t>
      </w:r>
    </w:p>
    <w:p>
      <w:pPr>
        <w:spacing w:line="276" w:lineRule="auto" w:after="60"/>
        <w:ind w:firstLine="567"/>
        <w:jc w:val="left"/>
      </w:pPr>
      <w:r>
        <w:rPr>
          <w:rFonts w:ascii="Times New Roman" w:hAnsi="Times New Roman" w:eastAsia="Times New Roman"/>
          <w:sz w:val="26"/>
        </w:rPr>
        <w:t xml:space="preserve">    using SqlDataAdapter da = new(</w:t>
      </w:r>
    </w:p>
    <w:p>
      <w:pPr>
        <w:spacing w:line="276" w:lineRule="auto" w:after="60"/>
        <w:ind w:firstLine="567"/>
        <w:jc w:val="left"/>
      </w:pPr>
      <w:r>
        <w:rPr>
          <w:rFonts w:ascii="Times New Roman" w:hAnsi="Times New Roman" w:eastAsia="Times New Roman"/>
          <w:sz w:val="26"/>
        </w:rPr>
        <w:t xml:space="preserve">        @"SELECT dt.MaDT, dt.TenDT, dt.MaHang, h.TenHang, dt.DonGia, dt.SoLuong,</w:t>
      </w:r>
    </w:p>
    <w:p>
      <w:pPr>
        <w:spacing w:line="276" w:lineRule="auto" w:after="60"/>
        <w:ind w:firstLine="567"/>
        <w:jc w:val="left"/>
      </w:pPr>
      <w:r>
        <w:rPr>
          <w:rFonts w:ascii="Times New Roman" w:hAnsi="Times New Roman" w:eastAsia="Times New Roman"/>
          <w:sz w:val="26"/>
        </w:rPr>
        <w:t xml:space="preserve">                 dt.TinhTrang, dt.PhanTram, dt.HinhAnh</w:t>
      </w:r>
    </w:p>
    <w:p>
      <w:pPr>
        <w:spacing w:line="276" w:lineRule="auto" w:after="60"/>
        <w:ind w:firstLine="567"/>
        <w:jc w:val="left"/>
      </w:pPr>
      <w:r>
        <w:rPr>
          <w:rFonts w:ascii="Times New Roman" w:hAnsi="Times New Roman" w:eastAsia="Times New Roman"/>
          <w:sz w:val="26"/>
        </w:rPr>
        <w:t xml:space="preserve">          FROM DienThoai dt</w:t>
      </w:r>
    </w:p>
    <w:p>
      <w:pPr>
        <w:spacing w:line="276" w:lineRule="auto" w:after="60"/>
        <w:ind w:firstLine="567"/>
        <w:jc w:val="left"/>
      </w:pPr>
      <w:r>
        <w:rPr>
          <w:rFonts w:ascii="Times New Roman" w:hAnsi="Times New Roman" w:eastAsia="Times New Roman"/>
          <w:sz w:val="26"/>
        </w:rPr>
        <w:t xml:space="preserve">          INNER JOIN HangDienThoai h ON dt.MaHang = h.MaHang", conn);</w:t>
      </w:r>
    </w:p>
    <w:p>
      <w:pPr>
        <w:spacing w:line="276" w:lineRule="auto" w:after="60"/>
        <w:ind w:firstLine="567"/>
        <w:jc w:val="left"/>
      </w:pPr>
      <w:r>
        <w:rPr>
          <w:rFonts w:ascii="Times New Roman" w:hAnsi="Times New Roman" w:eastAsia="Times New Roman"/>
          <w:sz w:val="26"/>
        </w:rPr>
        <w:t xml:space="preserve">    DataTable dt = new();</w:t>
      </w:r>
    </w:p>
    <w:p>
      <w:pPr>
        <w:spacing w:line="276" w:lineRule="auto" w:after="60"/>
        <w:ind w:firstLine="567"/>
        <w:jc w:val="left"/>
      </w:pPr>
      <w:r>
        <w:rPr>
          <w:rFonts w:ascii="Times New Roman" w:hAnsi="Times New Roman" w:eastAsia="Times New Roman"/>
          <w:sz w:val="26"/>
        </w:rPr>
        <w:t xml:space="preserve">    da.Fill(dt);</w:t>
      </w:r>
    </w:p>
    <w:p>
      <w:pPr>
        <w:spacing w:line="276" w:lineRule="auto" w:after="60"/>
        <w:ind w:firstLine="567"/>
        <w:jc w:val="left"/>
      </w:pPr>
      <w:r>
        <w:rPr>
          <w:rFonts w:ascii="Times New Roman" w:hAnsi="Times New Roman" w:eastAsia="Times New Roman"/>
          <w:sz w:val="26"/>
        </w:rPr>
        <w:t xml:space="preserve">    return dt;</w:t>
      </w:r>
    </w:p>
    <w:p>
      <w:pPr>
        <w:spacing w:line="276" w:lineRule="auto" w:after="60"/>
        <w:ind w:firstLine="567"/>
        <w:jc w:val="left"/>
      </w:pPr>
      <w:r>
        <w:rPr>
          <w:rFonts w:ascii="Times New Roman" w:hAnsi="Times New Roman" w:eastAsia="Times New Roman"/>
          <w:sz w:val="26"/>
        </w:rPr>
        <w:t>}</w:t>
      </w:r>
    </w:p>
    <w:p>
      <w:pPr>
        <w:spacing w:before="120" w:after="60"/>
      </w:pPr>
      <w:r>
        <w:rPr>
          <w:rFonts w:ascii="Times New Roman" w:hAnsi="Times New Roman" w:eastAsia="Times New Roman"/>
          <w:b/>
          <w:sz w:val="26"/>
        </w:rPr>
        <w:t>7.6. Thêm điện thoại trong DAL</w:t>
      </w:r>
    </w:p>
    <w:p>
      <w:pPr>
        <w:spacing w:line="276" w:lineRule="auto" w:after="60"/>
        <w:ind w:firstLine="567"/>
        <w:jc w:val="left"/>
      </w:pPr>
      <w:r>
        <w:rPr>
          <w:rFonts w:ascii="Times New Roman" w:hAnsi="Times New Roman" w:eastAsia="Times New Roman"/>
          <w:sz w:val="26"/>
        </w:rPr>
        <w:t>public bool Them(DienThoaiDTO dt)</w:t>
      </w:r>
    </w:p>
    <w:p>
      <w:pPr>
        <w:spacing w:line="276" w:lineRule="auto" w:after="60"/>
        <w:ind w:firstLine="567"/>
        <w:jc w:val="left"/>
      </w:pPr>
      <w:r>
        <w:rPr>
          <w:rFonts w:ascii="Times New Roman" w:hAnsi="Times New Roman" w:eastAsia="Times New Roman"/>
          <w:sz w:val="26"/>
        </w:rPr>
        <w:t>{</w:t>
      </w:r>
    </w:p>
    <w:p>
      <w:pPr>
        <w:spacing w:line="276" w:lineRule="auto" w:after="60"/>
        <w:ind w:firstLine="567"/>
        <w:jc w:val="left"/>
      </w:pPr>
      <w:r>
        <w:rPr>
          <w:rFonts w:ascii="Times New Roman" w:hAnsi="Times New Roman" w:eastAsia="Times New Roman"/>
          <w:sz w:val="26"/>
        </w:rPr>
        <w:t xml:space="preserve">    using SqlConnection conn = new(connectionString);</w:t>
      </w:r>
    </w:p>
    <w:p>
      <w:pPr>
        <w:spacing w:line="276" w:lineRule="auto" w:after="60"/>
        <w:ind w:firstLine="567"/>
        <w:jc w:val="left"/>
      </w:pPr>
      <w:r>
        <w:rPr>
          <w:rFonts w:ascii="Times New Roman" w:hAnsi="Times New Roman" w:eastAsia="Times New Roman"/>
          <w:sz w:val="26"/>
        </w:rPr>
        <w:t xml:space="preserve">    using SqlCommand cmd = new(</w:t>
      </w:r>
    </w:p>
    <w:p>
      <w:pPr>
        <w:spacing w:line="276" w:lineRule="auto" w:after="60"/>
        <w:ind w:firstLine="567"/>
        <w:jc w:val="left"/>
      </w:pPr>
      <w:r>
        <w:rPr>
          <w:rFonts w:ascii="Times New Roman" w:hAnsi="Times New Roman" w:eastAsia="Times New Roman"/>
          <w:sz w:val="26"/>
        </w:rPr>
        <w:t xml:space="preserve">        @"INSERT INTO DienThoai(TenDT, MaHang, DonGia, SoLuong, TinhTrang, PhanTram, HinhAnh)</w:t>
      </w:r>
    </w:p>
    <w:p>
      <w:pPr>
        <w:spacing w:line="276" w:lineRule="auto" w:after="60"/>
        <w:ind w:firstLine="567"/>
        <w:jc w:val="left"/>
      </w:pPr>
      <w:r>
        <w:rPr>
          <w:rFonts w:ascii="Times New Roman" w:hAnsi="Times New Roman" w:eastAsia="Times New Roman"/>
          <w:sz w:val="26"/>
        </w:rPr>
        <w:t xml:space="preserve">          VALUES(@TenDT, @MaHang, @DonGia, @SoLuong, @TinhTrang, @PhanTram, @HinhAnh)", conn);</w:t>
      </w:r>
    </w:p>
    <w:p>
      <w:pPr>
        <w:spacing w:line="276" w:lineRule="auto" w:after="60"/>
        <w:ind w:firstLine="567"/>
        <w:jc w:val="left"/>
      </w:pPr>
      <w:r>
        <w:rPr>
          <w:rFonts w:ascii="Times New Roman" w:hAnsi="Times New Roman" w:eastAsia="Times New Roman"/>
          <w:sz w:val="26"/>
        </w:rPr>
        <w:t xml:space="preserve">    cmd.Parameters.AddWithValue("@TenDT", dt.TenDT);</w:t>
      </w:r>
    </w:p>
    <w:p>
      <w:pPr>
        <w:spacing w:line="276" w:lineRule="auto" w:after="60"/>
        <w:ind w:firstLine="567"/>
        <w:jc w:val="left"/>
      </w:pPr>
      <w:r>
        <w:rPr>
          <w:rFonts w:ascii="Times New Roman" w:hAnsi="Times New Roman" w:eastAsia="Times New Roman"/>
          <w:sz w:val="26"/>
        </w:rPr>
        <w:t xml:space="preserve">    cmd.Parameters.AddWithValue("@MaHang", dt.MaHang);</w:t>
      </w:r>
    </w:p>
    <w:p>
      <w:pPr>
        <w:spacing w:line="276" w:lineRule="auto" w:after="60"/>
        <w:ind w:firstLine="567"/>
        <w:jc w:val="left"/>
      </w:pPr>
      <w:r>
        <w:rPr>
          <w:rFonts w:ascii="Times New Roman" w:hAnsi="Times New Roman" w:eastAsia="Times New Roman"/>
          <w:sz w:val="26"/>
        </w:rPr>
        <w:t xml:space="preserve">    cmd.Parameters.AddWithValue("@DonGia", dt.DonGia);</w:t>
      </w:r>
    </w:p>
    <w:p>
      <w:pPr>
        <w:spacing w:line="276" w:lineRule="auto" w:after="60"/>
        <w:ind w:firstLine="567"/>
        <w:jc w:val="left"/>
      </w:pPr>
      <w:r>
        <w:rPr>
          <w:rFonts w:ascii="Times New Roman" w:hAnsi="Times New Roman" w:eastAsia="Times New Roman"/>
          <w:sz w:val="26"/>
        </w:rPr>
        <w:t xml:space="preserve">    cmd.Parameters.AddWithValue("@SoLuong", dt.SoLuong);</w:t>
      </w:r>
    </w:p>
    <w:p>
      <w:pPr>
        <w:spacing w:line="276" w:lineRule="auto" w:after="60"/>
        <w:ind w:firstLine="567"/>
        <w:jc w:val="left"/>
      </w:pPr>
      <w:r>
        <w:rPr>
          <w:rFonts w:ascii="Times New Roman" w:hAnsi="Times New Roman" w:eastAsia="Times New Roman"/>
          <w:sz w:val="26"/>
        </w:rPr>
        <w:t xml:space="preserve">    cmd.Parameters.AddWithValue("@TinhTrang", dt.TinhTrang);</w:t>
      </w:r>
    </w:p>
    <w:p>
      <w:pPr>
        <w:spacing w:line="276" w:lineRule="auto" w:after="60"/>
        <w:ind w:firstLine="567"/>
        <w:jc w:val="left"/>
      </w:pPr>
      <w:r>
        <w:rPr>
          <w:rFonts w:ascii="Times New Roman" w:hAnsi="Times New Roman" w:eastAsia="Times New Roman"/>
          <w:sz w:val="26"/>
        </w:rPr>
        <w:t xml:space="preserve">    cmd.Parameters.AddWithValue("@PhanTram", dt.PhanTram);</w:t>
      </w:r>
    </w:p>
    <w:p>
      <w:pPr>
        <w:spacing w:line="276" w:lineRule="auto" w:after="60"/>
        <w:ind w:firstLine="567"/>
        <w:jc w:val="left"/>
      </w:pPr>
      <w:r>
        <w:rPr>
          <w:rFonts w:ascii="Times New Roman" w:hAnsi="Times New Roman" w:eastAsia="Times New Roman"/>
          <w:sz w:val="26"/>
        </w:rPr>
        <w:t xml:space="preserve">    cmd.Parameters.AddWithValue("@HinhAnh", dt.HinhAnh);</w:t>
      </w:r>
    </w:p>
    <w:p>
      <w:pPr>
        <w:spacing w:line="276" w:lineRule="auto" w:after="60"/>
        <w:ind w:firstLine="567"/>
        <w:jc w:val="left"/>
      </w:pPr>
      <w:r>
        <w:rPr>
          <w:rFonts w:ascii="Times New Roman" w:hAnsi="Times New Roman" w:eastAsia="Times New Roman"/>
          <w:sz w:val="26"/>
        </w:rPr>
        <w:t xml:space="preserve">    conn.Open();</w:t>
      </w:r>
    </w:p>
    <w:p>
      <w:pPr>
        <w:spacing w:line="276" w:lineRule="auto" w:after="60"/>
        <w:ind w:firstLine="567"/>
        <w:jc w:val="left"/>
      </w:pPr>
      <w:r>
        <w:rPr>
          <w:rFonts w:ascii="Times New Roman" w:hAnsi="Times New Roman" w:eastAsia="Times New Roman"/>
          <w:sz w:val="26"/>
        </w:rPr>
        <w:t xml:space="preserve">    return cmd.ExecuteNonQuery() &gt; 0;</w:t>
      </w:r>
    </w:p>
    <w:p>
      <w:pPr>
        <w:spacing w:line="276" w:lineRule="auto" w:after="60"/>
        <w:ind w:firstLine="567"/>
        <w:jc w:val="left"/>
      </w:pPr>
      <w:r>
        <w:rPr>
          <w:rFonts w:ascii="Times New Roman" w:hAnsi="Times New Roman" w:eastAsia="Times New Roman"/>
          <w:sz w:val="26"/>
        </w:rPr>
        <w:t>}</w:t>
      </w:r>
    </w:p>
    <w:p>
      <w:pPr>
        <w:spacing w:before="120" w:after="60"/>
      </w:pPr>
      <w:r>
        <w:rPr>
          <w:rFonts w:ascii="Times New Roman" w:hAnsi="Times New Roman" w:eastAsia="Times New Roman"/>
          <w:b/>
          <w:sz w:val="26"/>
        </w:rPr>
        <w:t>7.7. Tìm kiếm điện thoại</w:t>
      </w:r>
    </w:p>
    <w:p>
      <w:pPr>
        <w:spacing w:line="276" w:lineRule="auto" w:after="60"/>
        <w:ind w:firstLine="567"/>
        <w:jc w:val="left"/>
      </w:pPr>
      <w:r>
        <w:rPr>
          <w:rFonts w:ascii="Times New Roman" w:hAnsi="Times New Roman" w:eastAsia="Times New Roman"/>
          <w:sz w:val="26"/>
        </w:rPr>
        <w:t>public DataTable TimKiem(string tuKhoa)</w:t>
      </w:r>
    </w:p>
    <w:p>
      <w:pPr>
        <w:spacing w:line="276" w:lineRule="auto" w:after="60"/>
        <w:ind w:firstLine="567"/>
        <w:jc w:val="left"/>
      </w:pPr>
      <w:r>
        <w:rPr>
          <w:rFonts w:ascii="Times New Roman" w:hAnsi="Times New Roman" w:eastAsia="Times New Roman"/>
          <w:sz w:val="26"/>
        </w:rPr>
        <w:t>{</w:t>
      </w:r>
    </w:p>
    <w:p>
      <w:pPr>
        <w:spacing w:line="276" w:lineRule="auto" w:after="60"/>
        <w:ind w:firstLine="567"/>
        <w:jc w:val="left"/>
      </w:pPr>
      <w:r>
        <w:rPr>
          <w:rFonts w:ascii="Times New Roman" w:hAnsi="Times New Roman" w:eastAsia="Times New Roman"/>
          <w:sz w:val="26"/>
        </w:rPr>
        <w:t xml:space="preserve">    if (string.IsNullOrWhiteSpace(tuKhoa))</w:t>
      </w:r>
    </w:p>
    <w:p>
      <w:pPr>
        <w:spacing w:line="276" w:lineRule="auto" w:after="60"/>
        <w:ind w:firstLine="567"/>
        <w:jc w:val="left"/>
      </w:pPr>
      <w:r>
        <w:rPr>
          <w:rFonts w:ascii="Times New Roman" w:hAnsi="Times New Roman" w:eastAsia="Times New Roman"/>
          <w:sz w:val="26"/>
        </w:rPr>
        <w:t xml:space="preserve">        return LayDanhSach();</w:t>
      </w:r>
    </w:p>
    <w:p>
      <w:pPr>
        <w:spacing w:line="276" w:lineRule="auto" w:after="60"/>
        <w:ind w:firstLine="567"/>
        <w:jc w:val="left"/>
      </w:pPr>
      <w:r>
        <w:rPr>
          <w:rFonts w:ascii="Times New Roman" w:hAnsi="Times New Roman" w:eastAsia="Times New Roman"/>
          <w:sz w:val="26"/>
        </w:rPr>
        <w:t xml:space="preserve">    return dal.TimKiem(tuKhoa.Trim());</w:t>
      </w:r>
    </w:p>
    <w:p>
      <w:pPr>
        <w:spacing w:line="276" w:lineRule="auto" w:after="60"/>
        <w:ind w:firstLine="567"/>
        <w:jc w:val="left"/>
      </w:pPr>
      <w:r>
        <w:rPr>
          <w:rFonts w:ascii="Times New Roman" w:hAnsi="Times New Roman" w:eastAsia="Times New Roman"/>
          <w:sz w:val="26"/>
        </w:rPr>
        <w:t>}</w:t>
      </w:r>
    </w:p>
    <w:p>
      <w:pPr>
        <w:spacing w:before="120" w:after="60"/>
      </w:pPr>
      <w:r>
        <w:rPr>
          <w:rFonts w:ascii="Times New Roman" w:hAnsi="Times New Roman" w:eastAsia="Times New Roman"/>
          <w:b/>
          <w:sz w:val="26"/>
        </w:rPr>
        <w:t>7.8. Xử lý nút thêm trên giao diện</w:t>
      </w:r>
    </w:p>
    <w:p>
      <w:pPr>
        <w:spacing w:line="276" w:lineRule="auto" w:after="60"/>
        <w:ind w:firstLine="567"/>
        <w:jc w:val="left"/>
      </w:pPr>
      <w:r>
        <w:rPr>
          <w:rFonts w:ascii="Times New Roman" w:hAnsi="Times New Roman" w:eastAsia="Times New Roman"/>
          <w:sz w:val="26"/>
        </w:rPr>
        <w:t>private void btnThem_Click(object sender, EventArgs e)</w:t>
      </w:r>
    </w:p>
    <w:p>
      <w:pPr>
        <w:spacing w:line="276" w:lineRule="auto" w:after="60"/>
        <w:ind w:firstLine="567"/>
        <w:jc w:val="left"/>
      </w:pPr>
      <w:r>
        <w:rPr>
          <w:rFonts w:ascii="Times New Roman" w:hAnsi="Times New Roman" w:eastAsia="Times New Roman"/>
          <w:sz w:val="26"/>
        </w:rPr>
        <w:t>{</w:t>
      </w:r>
    </w:p>
    <w:p>
      <w:pPr>
        <w:spacing w:line="276" w:lineRule="auto" w:after="60"/>
        <w:ind w:firstLine="567"/>
        <w:jc w:val="left"/>
      </w:pPr>
      <w:r>
        <w:rPr>
          <w:rFonts w:ascii="Times New Roman" w:hAnsi="Times New Roman" w:eastAsia="Times New Roman"/>
          <w:sz w:val="26"/>
        </w:rPr>
        <w:t xml:space="preserve">    try</w:t>
      </w:r>
    </w:p>
    <w:p>
      <w:pPr>
        <w:spacing w:line="276" w:lineRule="auto" w:after="60"/>
        <w:ind w:firstLine="567"/>
        <w:jc w:val="left"/>
      </w:pPr>
      <w:r>
        <w:rPr>
          <w:rFonts w:ascii="Times New Roman" w:hAnsi="Times New Roman" w:eastAsia="Times New Roman"/>
          <w:sz w:val="26"/>
        </w:rPr>
        <w:t xml:space="preserve">    {</w:t>
      </w:r>
    </w:p>
    <w:p>
      <w:pPr>
        <w:spacing w:line="276" w:lineRule="auto" w:after="60"/>
        <w:ind w:firstLine="567"/>
        <w:jc w:val="left"/>
      </w:pPr>
      <w:r>
        <w:rPr>
          <w:rFonts w:ascii="Times New Roman" w:hAnsi="Times New Roman" w:eastAsia="Times New Roman"/>
          <w:sz w:val="26"/>
        </w:rPr>
        <w:t xml:space="preserve">        dienThoaiBUS.Them(LayDienThoaiTuForm());</w:t>
      </w:r>
    </w:p>
    <w:p>
      <w:pPr>
        <w:spacing w:line="276" w:lineRule="auto" w:after="60"/>
        <w:ind w:firstLine="567"/>
        <w:jc w:val="left"/>
      </w:pPr>
      <w:r>
        <w:rPr>
          <w:rFonts w:ascii="Times New Roman" w:hAnsi="Times New Roman" w:eastAsia="Times New Roman"/>
          <w:sz w:val="26"/>
        </w:rPr>
        <w:t xml:space="preserve">        TaiDuLieu();</w:t>
      </w:r>
    </w:p>
    <w:p>
      <w:pPr>
        <w:spacing w:line="276" w:lineRule="auto" w:after="60"/>
        <w:ind w:firstLine="567"/>
        <w:jc w:val="left"/>
      </w:pPr>
      <w:r>
        <w:rPr>
          <w:rFonts w:ascii="Times New Roman" w:hAnsi="Times New Roman" w:eastAsia="Times New Roman"/>
          <w:sz w:val="26"/>
        </w:rPr>
        <w:t xml:space="preserve">        XoaFormDienThoai();</w:t>
      </w:r>
    </w:p>
    <w:p>
      <w:pPr>
        <w:spacing w:line="276" w:lineRule="auto" w:after="60"/>
        <w:ind w:firstLine="567"/>
        <w:jc w:val="left"/>
      </w:pPr>
      <w:r>
        <w:rPr>
          <w:rFonts w:ascii="Times New Roman" w:hAnsi="Times New Roman" w:eastAsia="Times New Roman"/>
          <w:sz w:val="26"/>
        </w:rPr>
        <w:t xml:space="preserve">        MessageBox.Show("Them thanh cong.");</w:t>
      </w:r>
    </w:p>
    <w:p>
      <w:pPr>
        <w:spacing w:line="276" w:lineRule="auto" w:after="60"/>
        <w:ind w:firstLine="567"/>
        <w:jc w:val="left"/>
      </w:pPr>
      <w:r>
        <w:rPr>
          <w:rFonts w:ascii="Times New Roman" w:hAnsi="Times New Roman" w:eastAsia="Times New Roman"/>
          <w:sz w:val="26"/>
        </w:rPr>
        <w:t xml:space="preserve">    }</w:t>
      </w:r>
    </w:p>
    <w:p>
      <w:pPr>
        <w:spacing w:line="276" w:lineRule="auto" w:after="60"/>
        <w:ind w:firstLine="567"/>
        <w:jc w:val="left"/>
      </w:pPr>
      <w:r>
        <w:rPr>
          <w:rFonts w:ascii="Times New Roman" w:hAnsi="Times New Roman" w:eastAsia="Times New Roman"/>
          <w:sz w:val="26"/>
        </w:rPr>
        <w:t xml:space="preserve">    catch (Exception ex)</w:t>
      </w:r>
    </w:p>
    <w:p>
      <w:pPr>
        <w:spacing w:line="276" w:lineRule="auto" w:after="60"/>
        <w:ind w:firstLine="567"/>
        <w:jc w:val="left"/>
      </w:pPr>
      <w:r>
        <w:rPr>
          <w:rFonts w:ascii="Times New Roman" w:hAnsi="Times New Roman" w:eastAsia="Times New Roman"/>
          <w:sz w:val="26"/>
        </w:rPr>
        <w:t xml:space="preserve">    {</w:t>
      </w:r>
    </w:p>
    <w:p>
      <w:pPr>
        <w:spacing w:line="276" w:lineRule="auto" w:after="60"/>
        <w:ind w:firstLine="567"/>
        <w:jc w:val="left"/>
      </w:pPr>
      <w:r>
        <w:rPr>
          <w:rFonts w:ascii="Times New Roman" w:hAnsi="Times New Roman" w:eastAsia="Times New Roman"/>
          <w:sz w:val="26"/>
        </w:rPr>
        <w:t xml:space="preserve">        MessageBox.Show(ex.Message);</w:t>
      </w:r>
    </w:p>
    <w:p>
      <w:pPr>
        <w:spacing w:line="276" w:lineRule="auto" w:after="60"/>
        <w:ind w:firstLine="567"/>
        <w:jc w:val="left"/>
      </w:pPr>
      <w:r>
        <w:rPr>
          <w:rFonts w:ascii="Times New Roman" w:hAnsi="Times New Roman" w:eastAsia="Times New Roman"/>
          <w:sz w:val="26"/>
        </w:rPr>
        <w:t xml:space="preserve">    }</w:t>
      </w:r>
    </w:p>
    <w:p>
      <w:pPr>
        <w:spacing w:line="276" w:lineRule="auto" w:after="60"/>
        <w:ind w:firstLine="567"/>
        <w:jc w:val="left"/>
      </w:pPr>
      <w:r>
        <w:rPr>
          <w:rFonts w:ascii="Times New Roman" w:hAnsi="Times New Roman" w:eastAsia="Times New Roman"/>
          <w:sz w:val="26"/>
        </w:rPr>
        <w:t>}</w:t>
      </w:r>
    </w:p>
    <w:p>
      <w:pPr>
        <w:spacing w:before="120" w:after="60"/>
      </w:pPr>
      <w:r>
        <w:rPr>
          <w:rFonts w:ascii="Times New Roman" w:hAnsi="Times New Roman" w:eastAsia="Times New Roman"/>
          <w:b/>
          <w:sz w:val="26"/>
        </w:rPr>
        <w:t>7.9. Lấy dữ liệu điện thoại từ form</w:t>
      </w:r>
    </w:p>
    <w:p>
      <w:pPr>
        <w:spacing w:line="276" w:lineRule="auto" w:after="60"/>
        <w:ind w:firstLine="567"/>
        <w:jc w:val="left"/>
      </w:pPr>
      <w:r>
        <w:rPr>
          <w:rFonts w:ascii="Times New Roman" w:hAnsi="Times New Roman" w:eastAsia="Times New Roman"/>
          <w:sz w:val="26"/>
        </w:rPr>
        <w:t>private DienThoaiDTO LayDienThoaiTuForm()</w:t>
      </w:r>
    </w:p>
    <w:p>
      <w:pPr>
        <w:spacing w:line="276" w:lineRule="auto" w:after="60"/>
        <w:ind w:firstLine="567"/>
        <w:jc w:val="left"/>
      </w:pPr>
      <w:r>
        <w:rPr>
          <w:rFonts w:ascii="Times New Roman" w:hAnsi="Times New Roman" w:eastAsia="Times New Roman"/>
          <w:sz w:val="26"/>
        </w:rPr>
        <w:t>{</w:t>
      </w:r>
    </w:p>
    <w:p>
      <w:pPr>
        <w:spacing w:line="276" w:lineRule="auto" w:after="60"/>
        <w:ind w:firstLine="567"/>
        <w:jc w:val="left"/>
      </w:pPr>
      <w:r>
        <w:rPr>
          <w:rFonts w:ascii="Times New Roman" w:hAnsi="Times New Roman" w:eastAsia="Times New Roman"/>
          <w:sz w:val="26"/>
        </w:rPr>
        <w:t xml:space="preserve">    return new DienThoaiDTO</w:t>
      </w:r>
    </w:p>
    <w:p>
      <w:pPr>
        <w:spacing w:line="276" w:lineRule="auto" w:after="60"/>
        <w:ind w:firstLine="567"/>
        <w:jc w:val="left"/>
      </w:pPr>
      <w:r>
        <w:rPr>
          <w:rFonts w:ascii="Times New Roman" w:hAnsi="Times New Roman" w:eastAsia="Times New Roman"/>
          <w:sz w:val="26"/>
        </w:rPr>
        <w:t xml:space="preserve">    {</w:t>
      </w:r>
    </w:p>
    <w:p>
      <w:pPr>
        <w:spacing w:line="276" w:lineRule="auto" w:after="60"/>
        <w:ind w:firstLine="567"/>
        <w:jc w:val="left"/>
      </w:pPr>
      <w:r>
        <w:rPr>
          <w:rFonts w:ascii="Times New Roman" w:hAnsi="Times New Roman" w:eastAsia="Times New Roman"/>
          <w:sz w:val="26"/>
        </w:rPr>
        <w:t xml:space="preserve">        TenDT = txtTenDT.Text.Trim(),</w:t>
      </w:r>
    </w:p>
    <w:p>
      <w:pPr>
        <w:spacing w:line="276" w:lineRule="auto" w:after="60"/>
        <w:ind w:firstLine="567"/>
        <w:jc w:val="left"/>
      </w:pPr>
      <w:r>
        <w:rPr>
          <w:rFonts w:ascii="Times New Roman" w:hAnsi="Times New Roman" w:eastAsia="Times New Roman"/>
          <w:sz w:val="26"/>
        </w:rPr>
        <w:t xml:space="preserve">        MaHang = Convert.ToInt32(cboHang.SelectedValue),</w:t>
      </w:r>
    </w:p>
    <w:p>
      <w:pPr>
        <w:spacing w:line="276" w:lineRule="auto" w:after="60"/>
        <w:ind w:firstLine="567"/>
        <w:jc w:val="left"/>
      </w:pPr>
      <w:r>
        <w:rPr>
          <w:rFonts w:ascii="Times New Roman" w:hAnsi="Times New Roman" w:eastAsia="Times New Roman"/>
          <w:sz w:val="26"/>
        </w:rPr>
        <w:t xml:space="preserve">        DonGia = donGia,</w:t>
      </w:r>
    </w:p>
    <w:p>
      <w:pPr>
        <w:spacing w:line="276" w:lineRule="auto" w:after="60"/>
        <w:ind w:firstLine="567"/>
        <w:jc w:val="left"/>
      </w:pPr>
      <w:r>
        <w:rPr>
          <w:rFonts w:ascii="Times New Roman" w:hAnsi="Times New Roman" w:eastAsia="Times New Roman"/>
          <w:sz w:val="26"/>
        </w:rPr>
        <w:t xml:space="preserve">        SoLuong = soLuong,</w:t>
      </w:r>
    </w:p>
    <w:p>
      <w:pPr>
        <w:spacing w:line="276" w:lineRule="auto" w:after="60"/>
        <w:ind w:firstLine="567"/>
        <w:jc w:val="left"/>
      </w:pPr>
      <w:r>
        <w:rPr>
          <w:rFonts w:ascii="Times New Roman" w:hAnsi="Times New Roman" w:eastAsia="Times New Roman"/>
          <w:sz w:val="26"/>
        </w:rPr>
        <w:t xml:space="preserve">        TinhTrang = cboTinhTrang.SelectedItem?.ToString() == "Cu" ? "Cu" : "Moi",</w:t>
      </w:r>
    </w:p>
    <w:p>
      <w:pPr>
        <w:spacing w:line="276" w:lineRule="auto" w:after="60"/>
        <w:ind w:firstLine="567"/>
        <w:jc w:val="left"/>
      </w:pPr>
      <w:r>
        <w:rPr>
          <w:rFonts w:ascii="Times New Roman" w:hAnsi="Times New Roman" w:eastAsia="Times New Roman"/>
          <w:sz w:val="26"/>
        </w:rPr>
        <w:t xml:space="preserve">        PhanTram = (int)numPhanTram.Value,</w:t>
      </w:r>
    </w:p>
    <w:p>
      <w:pPr>
        <w:spacing w:line="276" w:lineRule="auto" w:after="60"/>
        <w:ind w:firstLine="567"/>
        <w:jc w:val="left"/>
      </w:pPr>
      <w:r>
        <w:rPr>
          <w:rFonts w:ascii="Times New Roman" w:hAnsi="Times New Roman" w:eastAsia="Times New Roman"/>
          <w:sz w:val="26"/>
        </w:rPr>
        <w:t xml:space="preserve">        HinhAnh = hinhAnhDangChon</w:t>
      </w:r>
    </w:p>
    <w:p>
      <w:pPr>
        <w:spacing w:line="276" w:lineRule="auto" w:after="60"/>
        <w:ind w:firstLine="567"/>
        <w:jc w:val="left"/>
      </w:pPr>
      <w:r>
        <w:rPr>
          <w:rFonts w:ascii="Times New Roman" w:hAnsi="Times New Roman" w:eastAsia="Times New Roman"/>
          <w:sz w:val="26"/>
        </w:rPr>
        <w:t xml:space="preserve">    };</w:t>
      </w:r>
    </w:p>
    <w:p>
      <w:pPr>
        <w:spacing w:line="276" w:lineRule="auto" w:after="60"/>
        <w:ind w:firstLine="567"/>
        <w:jc w:val="left"/>
      </w:pPr>
      <w:r>
        <w:rPr>
          <w:rFonts w:ascii="Times New Roman" w:hAnsi="Times New Roman" w:eastAsia="Times New Roman"/>
          <w:sz w:val="26"/>
        </w:rPr>
        <w:t>}</w:t>
      </w:r>
    </w:p>
    <w:p>
      <w:pPr>
        <w:spacing w:before="120" w:after="60"/>
      </w:pPr>
      <w:r>
        <w:rPr>
          <w:rFonts w:ascii="Times New Roman" w:hAnsi="Times New Roman" w:eastAsia="Times New Roman"/>
          <w:b/>
          <w:sz w:val="26"/>
        </w:rPr>
        <w:t>7.10. Chọn và hiển thị ảnh điện thoại</w:t>
      </w:r>
    </w:p>
    <w:p>
      <w:pPr>
        <w:spacing w:line="276" w:lineRule="auto" w:after="60"/>
        <w:ind w:firstLine="567"/>
        <w:jc w:val="left"/>
      </w:pPr>
      <w:r>
        <w:rPr>
          <w:rFonts w:ascii="Times New Roman" w:hAnsi="Times New Roman" w:eastAsia="Times New Roman"/>
          <w:sz w:val="26"/>
        </w:rPr>
        <w:t>private void btnChonAnh_Click(object sender, EventArgs e)</w:t>
      </w:r>
    </w:p>
    <w:p>
      <w:pPr>
        <w:spacing w:line="276" w:lineRule="auto" w:after="60"/>
        <w:ind w:firstLine="567"/>
        <w:jc w:val="left"/>
      </w:pPr>
      <w:r>
        <w:rPr>
          <w:rFonts w:ascii="Times New Roman" w:hAnsi="Times New Roman" w:eastAsia="Times New Roman"/>
          <w:sz w:val="26"/>
        </w:rPr>
        <w:t>{</w:t>
      </w:r>
    </w:p>
    <w:p>
      <w:pPr>
        <w:spacing w:line="276" w:lineRule="auto" w:after="60"/>
        <w:ind w:firstLine="567"/>
        <w:jc w:val="left"/>
      </w:pPr>
      <w:r>
        <w:rPr>
          <w:rFonts w:ascii="Times New Roman" w:hAnsi="Times New Roman" w:eastAsia="Times New Roman"/>
          <w:sz w:val="26"/>
        </w:rPr>
        <w:t xml:space="preserve">    using OpenFileDialog dlg = new();</w:t>
      </w:r>
    </w:p>
    <w:p>
      <w:pPr>
        <w:spacing w:line="276" w:lineRule="auto" w:after="60"/>
        <w:ind w:firstLine="567"/>
        <w:jc w:val="left"/>
      </w:pPr>
      <w:r>
        <w:rPr>
          <w:rFonts w:ascii="Times New Roman" w:hAnsi="Times New Roman" w:eastAsia="Times New Roman"/>
          <w:sz w:val="26"/>
        </w:rPr>
        <w:t xml:space="preserve">    dlg.Filter = "Hinh anh|*.jpg;*.jpeg;*.png;*.bmp|Tat ca file|*.*";</w:t>
      </w:r>
    </w:p>
    <w:p>
      <w:pPr>
        <w:spacing w:line="276" w:lineRule="auto" w:after="60"/>
        <w:ind w:firstLine="567"/>
        <w:jc w:val="left"/>
      </w:pPr>
      <w:r>
        <w:rPr>
          <w:rFonts w:ascii="Times New Roman" w:hAnsi="Times New Roman" w:eastAsia="Times New Roman"/>
          <w:sz w:val="26"/>
        </w:rPr>
        <w:t xml:space="preserve">    if (dlg.ShowDialog() == DialogResult.OK)</w:t>
      </w:r>
    </w:p>
    <w:p>
      <w:pPr>
        <w:spacing w:line="276" w:lineRule="auto" w:after="60"/>
        <w:ind w:firstLine="567"/>
        <w:jc w:val="left"/>
      </w:pPr>
      <w:r>
        <w:rPr>
          <w:rFonts w:ascii="Times New Roman" w:hAnsi="Times New Roman" w:eastAsia="Times New Roman"/>
          <w:sz w:val="26"/>
        </w:rPr>
        <w:t xml:space="preserve">    {</w:t>
      </w:r>
    </w:p>
    <w:p>
      <w:pPr>
        <w:spacing w:line="276" w:lineRule="auto" w:after="60"/>
        <w:ind w:firstLine="567"/>
        <w:jc w:val="left"/>
      </w:pPr>
      <w:r>
        <w:rPr>
          <w:rFonts w:ascii="Times New Roman" w:hAnsi="Times New Roman" w:eastAsia="Times New Roman"/>
          <w:sz w:val="26"/>
        </w:rPr>
        <w:t xml:space="preserve">        hinhAnhDangChon = dlg.FileName;</w:t>
      </w:r>
    </w:p>
    <w:p>
      <w:pPr>
        <w:spacing w:line="276" w:lineRule="auto" w:after="60"/>
        <w:ind w:firstLine="567"/>
        <w:jc w:val="left"/>
      </w:pPr>
      <w:r>
        <w:rPr>
          <w:rFonts w:ascii="Times New Roman" w:hAnsi="Times New Roman" w:eastAsia="Times New Roman"/>
          <w:sz w:val="26"/>
        </w:rPr>
        <w:t xml:space="preserve">        HienThiHinhAnh(hinhAnhDangChon);</w:t>
      </w:r>
    </w:p>
    <w:p>
      <w:pPr>
        <w:spacing w:line="276" w:lineRule="auto" w:after="60"/>
        <w:ind w:firstLine="567"/>
        <w:jc w:val="left"/>
      </w:pPr>
      <w:r>
        <w:rPr>
          <w:rFonts w:ascii="Times New Roman" w:hAnsi="Times New Roman" w:eastAsia="Times New Roman"/>
          <w:sz w:val="26"/>
        </w:rPr>
        <w:t xml:space="preserve">    }</w:t>
      </w:r>
    </w:p>
    <w:p>
      <w:pPr>
        <w:spacing w:line="276" w:lineRule="auto" w:after="60"/>
        <w:ind w:firstLine="567"/>
        <w:jc w:val="left"/>
      </w:pPr>
      <w:r>
        <w:rPr>
          <w:rFonts w:ascii="Times New Roman" w:hAnsi="Times New Roman" w:eastAsia="Times New Roman"/>
          <w:sz w:val="26"/>
        </w:rPr>
        <w:t>}</w:t>
      </w:r>
    </w:p>
    <w:p>
      <w:pPr>
        <w:spacing w:before="120" w:after="60"/>
      </w:pPr>
      <w:r>
        <w:rPr>
          <w:rFonts w:ascii="Times New Roman" w:hAnsi="Times New Roman" w:eastAsia="Times New Roman"/>
          <w:b/>
          <w:sz w:val="26"/>
        </w:rPr>
        <w:t>7.11. Hiển thị ảnh trong bảng DataGridView</w:t>
      </w:r>
    </w:p>
    <w:p>
      <w:pPr>
        <w:spacing w:line="276" w:lineRule="auto" w:after="60"/>
        <w:ind w:firstLine="567"/>
        <w:jc w:val="left"/>
      </w:pPr>
      <w:r>
        <w:rPr>
          <w:rFonts w:ascii="Times New Roman" w:hAnsi="Times New Roman" w:eastAsia="Times New Roman"/>
          <w:sz w:val="26"/>
        </w:rPr>
        <w:t>DataGridViewImageColumn colAnh = new()</w:t>
      </w:r>
    </w:p>
    <w:p>
      <w:pPr>
        <w:spacing w:line="276" w:lineRule="auto" w:after="60"/>
        <w:ind w:firstLine="567"/>
        <w:jc w:val="left"/>
      </w:pPr>
      <w:r>
        <w:rPr>
          <w:rFonts w:ascii="Times New Roman" w:hAnsi="Times New Roman" w:eastAsia="Times New Roman"/>
          <w:sz w:val="26"/>
        </w:rPr>
        <w:t>{</w:t>
      </w:r>
    </w:p>
    <w:p>
      <w:pPr>
        <w:spacing w:line="276" w:lineRule="auto" w:after="60"/>
        <w:ind w:firstLine="567"/>
        <w:jc w:val="left"/>
      </w:pPr>
      <w:r>
        <w:rPr>
          <w:rFonts w:ascii="Times New Roman" w:hAnsi="Times New Roman" w:eastAsia="Times New Roman"/>
          <w:sz w:val="26"/>
        </w:rPr>
        <w:t xml:space="preserve">    Name = "Anh",</w:t>
      </w:r>
    </w:p>
    <w:p>
      <w:pPr>
        <w:spacing w:line="276" w:lineRule="auto" w:after="60"/>
        <w:ind w:firstLine="567"/>
        <w:jc w:val="left"/>
      </w:pPr>
      <w:r>
        <w:rPr>
          <w:rFonts w:ascii="Times New Roman" w:hAnsi="Times New Roman" w:eastAsia="Times New Roman"/>
          <w:sz w:val="26"/>
        </w:rPr>
        <w:t xml:space="preserve">    HeaderText = "Anh",</w:t>
      </w:r>
    </w:p>
    <w:p>
      <w:pPr>
        <w:spacing w:line="276" w:lineRule="auto" w:after="60"/>
        <w:ind w:firstLine="567"/>
        <w:jc w:val="left"/>
      </w:pPr>
      <w:r>
        <w:rPr>
          <w:rFonts w:ascii="Times New Roman" w:hAnsi="Times New Roman" w:eastAsia="Times New Roman"/>
          <w:sz w:val="26"/>
        </w:rPr>
        <w:t xml:space="preserve">    ImageLayout = DataGridViewImageCellLayout.Zoom,</w:t>
      </w:r>
    </w:p>
    <w:p>
      <w:pPr>
        <w:spacing w:line="276" w:lineRule="auto" w:after="60"/>
        <w:ind w:firstLine="567"/>
        <w:jc w:val="left"/>
      </w:pPr>
      <w:r>
        <w:rPr>
          <w:rFonts w:ascii="Times New Roman" w:hAnsi="Times New Roman" w:eastAsia="Times New Roman"/>
          <w:sz w:val="26"/>
        </w:rPr>
        <w:t xml:space="preserve">    Width = 80</w:t>
      </w:r>
    </w:p>
    <w:p>
      <w:pPr>
        <w:spacing w:line="276" w:lineRule="auto" w:after="60"/>
        <w:ind w:firstLine="567"/>
        <w:jc w:val="left"/>
      </w:pPr>
      <w:r>
        <w:rPr>
          <w:rFonts w:ascii="Times New Roman" w:hAnsi="Times New Roman" w:eastAsia="Times New Roman"/>
          <w:sz w:val="26"/>
        </w:rPr>
        <w:t>};</w:t>
      </w:r>
    </w:p>
    <w:p>
      <w:pPr>
        <w:spacing w:line="276" w:lineRule="auto" w:after="60"/>
        <w:ind w:firstLine="567"/>
        <w:jc w:val="left"/>
      </w:pPr>
      <w:r>
        <w:rPr>
          <w:rFonts w:ascii="Times New Roman" w:hAnsi="Times New Roman" w:eastAsia="Times New Roman"/>
          <w:sz w:val="26"/>
        </w:rPr>
        <w:t>dgvDienThoai.Columns.Insert(0, colAnh);</w:t>
      </w:r>
    </w:p>
    <w:p>
      <w:pPr>
        <w:spacing w:before="120" w:after="60"/>
      </w:pPr>
      <w:r>
        <w:rPr>
          <w:rFonts w:ascii="Times New Roman" w:hAnsi="Times New Roman" w:eastAsia="Times New Roman"/>
          <w:b/>
          <w:sz w:val="26"/>
        </w:rPr>
        <w:t>7.12. Đăng nhập hệ thống</w:t>
      </w:r>
    </w:p>
    <w:p>
      <w:pPr>
        <w:spacing w:line="276" w:lineRule="auto" w:after="60"/>
        <w:ind w:firstLine="567"/>
        <w:jc w:val="left"/>
      </w:pPr>
      <w:r>
        <w:rPr>
          <w:rFonts w:ascii="Times New Roman" w:hAnsi="Times New Roman" w:eastAsia="Times New Roman"/>
          <w:sz w:val="26"/>
        </w:rPr>
        <w:t>public bool DangNhap(string tenDangNhap, string matKhau)</w:t>
      </w:r>
    </w:p>
    <w:p>
      <w:pPr>
        <w:spacing w:line="276" w:lineRule="auto" w:after="60"/>
        <w:ind w:firstLine="567"/>
        <w:jc w:val="left"/>
      </w:pPr>
      <w:r>
        <w:rPr>
          <w:rFonts w:ascii="Times New Roman" w:hAnsi="Times New Roman" w:eastAsia="Times New Roman"/>
          <w:sz w:val="26"/>
        </w:rPr>
        <w:t>{</w:t>
      </w:r>
    </w:p>
    <w:p>
      <w:pPr>
        <w:spacing w:line="276" w:lineRule="auto" w:after="60"/>
        <w:ind w:firstLine="567"/>
        <w:jc w:val="left"/>
      </w:pPr>
      <w:r>
        <w:rPr>
          <w:rFonts w:ascii="Times New Roman" w:hAnsi="Times New Roman" w:eastAsia="Times New Roman"/>
          <w:sz w:val="26"/>
        </w:rPr>
        <w:t xml:space="preserve">    if (string.IsNullOrWhiteSpace(tenDangNhap) || string.IsNullOrWhiteSpace(matKhau))</w:t>
      </w:r>
    </w:p>
    <w:p>
      <w:pPr>
        <w:spacing w:line="276" w:lineRule="auto" w:after="60"/>
        <w:ind w:firstLine="567"/>
        <w:jc w:val="left"/>
      </w:pPr>
      <w:r>
        <w:rPr>
          <w:rFonts w:ascii="Times New Roman" w:hAnsi="Times New Roman" w:eastAsia="Times New Roman"/>
          <w:sz w:val="26"/>
        </w:rPr>
        <w:t xml:space="preserve">        throw new ArgumentException("Vui long nhap ten dang nhap va mat khau.");</w:t>
      </w:r>
    </w:p>
    <w:p>
      <w:pPr>
        <w:spacing w:line="276" w:lineRule="auto" w:after="60"/>
        <w:ind w:firstLine="567"/>
        <w:jc w:val="left"/>
      </w:pPr>
      <w:r>
        <w:rPr>
          <w:rFonts w:ascii="Times New Roman" w:hAnsi="Times New Roman" w:eastAsia="Times New Roman"/>
          <w:sz w:val="26"/>
        </w:rPr>
        <w:t xml:space="preserve">    TaiKhoanDTO taiKhoan = new()</w:t>
      </w:r>
    </w:p>
    <w:p>
      <w:pPr>
        <w:spacing w:line="276" w:lineRule="auto" w:after="60"/>
        <w:ind w:firstLine="567"/>
        <w:jc w:val="left"/>
      </w:pPr>
      <w:r>
        <w:rPr>
          <w:rFonts w:ascii="Times New Roman" w:hAnsi="Times New Roman" w:eastAsia="Times New Roman"/>
          <w:sz w:val="26"/>
        </w:rPr>
        <w:t xml:space="preserve">    {</w:t>
      </w:r>
    </w:p>
    <w:p>
      <w:pPr>
        <w:spacing w:line="276" w:lineRule="auto" w:after="60"/>
        <w:ind w:firstLine="567"/>
        <w:jc w:val="left"/>
      </w:pPr>
      <w:r>
        <w:rPr>
          <w:rFonts w:ascii="Times New Roman" w:hAnsi="Times New Roman" w:eastAsia="Times New Roman"/>
          <w:sz w:val="26"/>
        </w:rPr>
        <w:t xml:space="preserve">        TenDangNhap = tenDangNhap.Trim(),</w:t>
      </w:r>
    </w:p>
    <w:p>
      <w:pPr>
        <w:spacing w:line="276" w:lineRule="auto" w:after="60"/>
        <w:ind w:firstLine="567"/>
        <w:jc w:val="left"/>
      </w:pPr>
      <w:r>
        <w:rPr>
          <w:rFonts w:ascii="Times New Roman" w:hAnsi="Times New Roman" w:eastAsia="Times New Roman"/>
          <w:sz w:val="26"/>
        </w:rPr>
        <w:t xml:space="preserve">        MatKhau = matKhau.Trim()</w:t>
      </w:r>
    </w:p>
    <w:p>
      <w:pPr>
        <w:spacing w:line="276" w:lineRule="auto" w:after="60"/>
        <w:ind w:firstLine="567"/>
        <w:jc w:val="left"/>
      </w:pPr>
      <w:r>
        <w:rPr>
          <w:rFonts w:ascii="Times New Roman" w:hAnsi="Times New Roman" w:eastAsia="Times New Roman"/>
          <w:sz w:val="26"/>
        </w:rPr>
        <w:t xml:space="preserve">    };</w:t>
      </w:r>
    </w:p>
    <w:p>
      <w:pPr>
        <w:spacing w:line="276" w:lineRule="auto" w:after="60"/>
        <w:ind w:firstLine="567"/>
        <w:jc w:val="left"/>
      </w:pPr>
      <w:r>
        <w:rPr>
          <w:rFonts w:ascii="Times New Roman" w:hAnsi="Times New Roman" w:eastAsia="Times New Roman"/>
          <w:sz w:val="26"/>
        </w:rPr>
        <w:t xml:space="preserve">    return dal.DangNhap(taiKhoan);</w:t>
      </w:r>
    </w:p>
    <w:p>
      <w:pPr>
        <w:spacing w:line="276" w:lineRule="auto" w:after="60"/>
        <w:ind w:firstLine="567"/>
        <w:jc w:val="left"/>
      </w:pPr>
      <w:r>
        <w:rPr>
          <w:rFonts w:ascii="Times New Roman" w:hAnsi="Times New Roman" w:eastAsia="Times New Roman"/>
          <w:sz w:val="26"/>
        </w:rPr>
        <w:t>}</w:t>
      </w:r>
    </w:p>
    <w:p>
      <w:pPr>
        <w:spacing w:before="120" w:after="60"/>
      </w:pPr>
      <w:r>
        <w:rPr>
          <w:rFonts w:ascii="Times New Roman" w:hAnsi="Times New Roman" w:eastAsia="Times New Roman"/>
          <w:b/>
          <w:sz w:val="26"/>
        </w:rPr>
        <w:t>7.13. Kiểm tra tài khoản trong SQL Server</w:t>
      </w:r>
    </w:p>
    <w:p>
      <w:pPr>
        <w:spacing w:line="276" w:lineRule="auto" w:after="60"/>
        <w:ind w:firstLine="567"/>
        <w:jc w:val="left"/>
      </w:pPr>
      <w:r>
        <w:rPr>
          <w:rFonts w:ascii="Times New Roman" w:hAnsi="Times New Roman" w:eastAsia="Times New Roman"/>
          <w:sz w:val="26"/>
        </w:rPr>
        <w:t>using SqlCommand cmd = new(</w:t>
      </w:r>
    </w:p>
    <w:p>
      <w:pPr>
        <w:spacing w:line="276" w:lineRule="auto" w:after="60"/>
        <w:ind w:firstLine="567"/>
        <w:jc w:val="left"/>
      </w:pPr>
      <w:r>
        <w:rPr>
          <w:rFonts w:ascii="Times New Roman" w:hAnsi="Times New Roman" w:eastAsia="Times New Roman"/>
          <w:sz w:val="26"/>
        </w:rPr>
        <w:t xml:space="preserve">    "SELECT COUNT(*) FROM TaiKhoan WHERE TenDangNhap=@TenDangNhap AND MatKhau=@MatKhau", conn);</w:t>
      </w:r>
    </w:p>
    <w:p>
      <w:pPr>
        <w:spacing w:line="276" w:lineRule="auto" w:after="60"/>
        <w:ind w:firstLine="567"/>
        <w:jc w:val="left"/>
      </w:pPr>
      <w:r>
        <w:rPr>
          <w:rFonts w:ascii="Times New Roman" w:hAnsi="Times New Roman" w:eastAsia="Times New Roman"/>
          <w:sz w:val="26"/>
        </w:rPr>
        <w:t>cmd.Parameters.AddWithValue("@TenDangNhap", taiKhoan.TenDangNhap);</w:t>
      </w:r>
    </w:p>
    <w:p>
      <w:pPr>
        <w:spacing w:line="276" w:lineRule="auto" w:after="60"/>
        <w:ind w:firstLine="567"/>
        <w:jc w:val="left"/>
      </w:pPr>
      <w:r>
        <w:rPr>
          <w:rFonts w:ascii="Times New Roman" w:hAnsi="Times New Roman" w:eastAsia="Times New Roman"/>
          <w:sz w:val="26"/>
        </w:rPr>
        <w:t>cmd.Parameters.AddWithValue("@MatKhau", taiKhoan.MatKhau);</w:t>
      </w:r>
    </w:p>
    <w:p>
      <w:pPr>
        <w:spacing w:line="276" w:lineRule="auto" w:after="60"/>
        <w:ind w:firstLine="567"/>
        <w:jc w:val="left"/>
      </w:pPr>
      <w:r>
        <w:rPr>
          <w:rFonts w:ascii="Times New Roman" w:hAnsi="Times New Roman" w:eastAsia="Times New Roman"/>
          <w:sz w:val="26"/>
        </w:rPr>
        <w:t>conn.Open();</w:t>
      </w:r>
    </w:p>
    <w:p>
      <w:pPr>
        <w:spacing w:line="276" w:lineRule="auto" w:after="60"/>
        <w:ind w:firstLine="567"/>
        <w:jc w:val="left"/>
      </w:pPr>
      <w:r>
        <w:rPr>
          <w:rFonts w:ascii="Times New Roman" w:hAnsi="Times New Roman" w:eastAsia="Times New Roman"/>
          <w:sz w:val="26"/>
        </w:rPr>
        <w:t>return Convert.ToInt32(cmd.ExecuteScalar()) &gt; 0;</w:t>
      </w:r>
    </w:p>
    <w:p>
      <w:pPr>
        <w:spacing w:before="120" w:after="60"/>
      </w:pPr>
      <w:r>
        <w:rPr>
          <w:rFonts w:ascii="Times New Roman" w:hAnsi="Times New Roman" w:eastAsia="Times New Roman"/>
          <w:b/>
          <w:sz w:val="26"/>
        </w:rPr>
        <w:t>7.14. Xử lý bán hàng trong BUS</w:t>
      </w:r>
    </w:p>
    <w:p>
      <w:pPr>
        <w:spacing w:line="276" w:lineRule="auto" w:after="60"/>
        <w:ind w:firstLine="567"/>
        <w:jc w:val="left"/>
      </w:pPr>
      <w:r>
        <w:rPr>
          <w:rFonts w:ascii="Times New Roman" w:hAnsi="Times New Roman" w:eastAsia="Times New Roman"/>
          <w:sz w:val="26"/>
        </w:rPr>
        <w:t>public bool BanHang(int maDT, string khachHang, int soLuong, decimal donGia)</w:t>
      </w:r>
    </w:p>
    <w:p>
      <w:pPr>
        <w:spacing w:line="276" w:lineRule="auto" w:after="60"/>
        <w:ind w:firstLine="567"/>
        <w:jc w:val="left"/>
      </w:pPr>
      <w:r>
        <w:rPr>
          <w:rFonts w:ascii="Times New Roman" w:hAnsi="Times New Roman" w:eastAsia="Times New Roman"/>
          <w:sz w:val="26"/>
        </w:rPr>
        <w:t>{</w:t>
      </w:r>
    </w:p>
    <w:p>
      <w:pPr>
        <w:spacing w:line="276" w:lineRule="auto" w:after="60"/>
        <w:ind w:firstLine="567"/>
        <w:jc w:val="left"/>
      </w:pPr>
      <w:r>
        <w:rPr>
          <w:rFonts w:ascii="Times New Roman" w:hAnsi="Times New Roman" w:eastAsia="Times New Roman"/>
          <w:sz w:val="26"/>
        </w:rPr>
        <w:t xml:space="preserve">    if (maDT &lt;= 0)</w:t>
      </w:r>
    </w:p>
    <w:p>
      <w:pPr>
        <w:spacing w:line="276" w:lineRule="auto" w:after="60"/>
        <w:ind w:firstLine="567"/>
        <w:jc w:val="left"/>
      </w:pPr>
      <w:r>
        <w:rPr>
          <w:rFonts w:ascii="Times New Roman" w:hAnsi="Times New Roman" w:eastAsia="Times New Roman"/>
          <w:sz w:val="26"/>
        </w:rPr>
        <w:t xml:space="preserve">        throw new ArgumentException("Vui long chon dien thoai can ban.");</w:t>
      </w:r>
    </w:p>
    <w:p>
      <w:pPr>
        <w:spacing w:line="276" w:lineRule="auto" w:after="60"/>
        <w:ind w:firstLine="567"/>
        <w:jc w:val="left"/>
      </w:pPr>
      <w:r>
        <w:rPr>
          <w:rFonts w:ascii="Times New Roman" w:hAnsi="Times New Roman" w:eastAsia="Times New Roman"/>
          <w:sz w:val="26"/>
        </w:rPr>
        <w:t xml:space="preserve">    if (soLuong &lt;= 0)</w:t>
      </w:r>
    </w:p>
    <w:p>
      <w:pPr>
        <w:spacing w:line="276" w:lineRule="auto" w:after="60"/>
        <w:ind w:firstLine="567"/>
        <w:jc w:val="left"/>
      </w:pPr>
      <w:r>
        <w:rPr>
          <w:rFonts w:ascii="Times New Roman" w:hAnsi="Times New Roman" w:eastAsia="Times New Roman"/>
          <w:sz w:val="26"/>
        </w:rPr>
        <w:t xml:space="preserve">        throw new ArgumentException("So luong ban phai lon hon 0.");</w:t>
      </w:r>
    </w:p>
    <w:p>
      <w:pPr>
        <w:spacing w:line="276" w:lineRule="auto" w:after="60"/>
        <w:ind w:firstLine="567"/>
        <w:jc w:val="left"/>
      </w:pPr>
      <w:r>
        <w:rPr>
          <w:rFonts w:ascii="Times New Roman" w:hAnsi="Times New Roman" w:eastAsia="Times New Roman"/>
          <w:sz w:val="26"/>
        </w:rPr>
        <w:t xml:space="preserve">    HoaDonDTO hoaDon = new()</w:t>
      </w:r>
    </w:p>
    <w:p>
      <w:pPr>
        <w:spacing w:line="276" w:lineRule="auto" w:after="60"/>
        <w:ind w:firstLine="567"/>
        <w:jc w:val="left"/>
      </w:pPr>
      <w:r>
        <w:rPr>
          <w:rFonts w:ascii="Times New Roman" w:hAnsi="Times New Roman" w:eastAsia="Times New Roman"/>
          <w:sz w:val="26"/>
        </w:rPr>
        <w:t xml:space="preserve">    {</w:t>
      </w:r>
    </w:p>
    <w:p>
      <w:pPr>
        <w:spacing w:line="276" w:lineRule="auto" w:after="60"/>
        <w:ind w:firstLine="567"/>
        <w:jc w:val="left"/>
      </w:pPr>
      <w:r>
        <w:rPr>
          <w:rFonts w:ascii="Times New Roman" w:hAnsi="Times New Roman" w:eastAsia="Times New Roman"/>
          <w:sz w:val="26"/>
        </w:rPr>
        <w:t xml:space="preserve">        NgayBan = DateTime.Now,</w:t>
      </w:r>
    </w:p>
    <w:p>
      <w:pPr>
        <w:spacing w:line="276" w:lineRule="auto" w:after="60"/>
        <w:ind w:firstLine="567"/>
        <w:jc w:val="left"/>
      </w:pPr>
      <w:r>
        <w:rPr>
          <w:rFonts w:ascii="Times New Roman" w:hAnsi="Times New Roman" w:eastAsia="Times New Roman"/>
          <w:sz w:val="26"/>
        </w:rPr>
        <w:t xml:space="preserve">        KhachHang = string.IsNullOrWhiteSpace(khachHang) ? "Khach le" : khachHang.Trim(),</w:t>
      </w:r>
    </w:p>
    <w:p>
      <w:pPr>
        <w:spacing w:line="276" w:lineRule="auto" w:after="60"/>
        <w:ind w:firstLine="567"/>
        <w:jc w:val="left"/>
      </w:pPr>
      <w:r>
        <w:rPr>
          <w:rFonts w:ascii="Times New Roman" w:hAnsi="Times New Roman" w:eastAsia="Times New Roman"/>
          <w:sz w:val="26"/>
        </w:rPr>
        <w:t xml:space="preserve">        TongTien = soLuong * donGia</w:t>
      </w:r>
    </w:p>
    <w:p>
      <w:pPr>
        <w:spacing w:line="276" w:lineRule="auto" w:after="60"/>
        <w:ind w:firstLine="567"/>
        <w:jc w:val="left"/>
      </w:pPr>
      <w:r>
        <w:rPr>
          <w:rFonts w:ascii="Times New Roman" w:hAnsi="Times New Roman" w:eastAsia="Times New Roman"/>
          <w:sz w:val="26"/>
        </w:rPr>
        <w:t xml:space="preserve">    };</w:t>
      </w:r>
    </w:p>
    <w:p>
      <w:pPr>
        <w:spacing w:line="276" w:lineRule="auto" w:after="60"/>
        <w:ind w:firstLine="567"/>
        <w:jc w:val="left"/>
      </w:pPr>
      <w:r>
        <w:rPr>
          <w:rFonts w:ascii="Times New Roman" w:hAnsi="Times New Roman" w:eastAsia="Times New Roman"/>
          <w:sz w:val="26"/>
        </w:rPr>
        <w:t xml:space="preserve">    return dal.BanHang(hoaDon, chiTiet);</w:t>
      </w:r>
    </w:p>
    <w:p>
      <w:pPr>
        <w:spacing w:line="276" w:lineRule="auto" w:after="60"/>
        <w:ind w:firstLine="567"/>
        <w:jc w:val="left"/>
      </w:pPr>
      <w:r>
        <w:rPr>
          <w:rFonts w:ascii="Times New Roman" w:hAnsi="Times New Roman" w:eastAsia="Times New Roman"/>
          <w:sz w:val="26"/>
        </w:rPr>
        <w:t>}</w:t>
      </w:r>
    </w:p>
    <w:p>
      <w:pPr>
        <w:spacing w:before="120" w:after="60"/>
      </w:pPr>
      <w:r>
        <w:rPr>
          <w:rFonts w:ascii="Times New Roman" w:hAnsi="Times New Roman" w:eastAsia="Times New Roman"/>
          <w:b/>
          <w:sz w:val="26"/>
        </w:rPr>
        <w:t>7.15. Cập nhật tồn kho khi bán hàng</w:t>
      </w:r>
    </w:p>
    <w:p>
      <w:pPr>
        <w:spacing w:line="276" w:lineRule="auto" w:after="60"/>
        <w:ind w:firstLine="567"/>
        <w:jc w:val="left"/>
      </w:pPr>
      <w:r>
        <w:rPr>
          <w:rFonts w:ascii="Times New Roman" w:hAnsi="Times New Roman" w:eastAsia="Times New Roman"/>
          <w:sz w:val="26"/>
        </w:rPr>
        <w:t>UPDATE DienThoai</w:t>
      </w:r>
    </w:p>
    <w:p>
      <w:pPr>
        <w:spacing w:line="276" w:lineRule="auto" w:after="60"/>
        <w:ind w:firstLine="567"/>
        <w:jc w:val="left"/>
      </w:pPr>
      <w:r>
        <w:rPr>
          <w:rFonts w:ascii="Times New Roman" w:hAnsi="Times New Roman" w:eastAsia="Times New Roman"/>
          <w:sz w:val="26"/>
        </w:rPr>
        <w:t>SET SoLuong = SoLuong - @SoLuong</w:t>
      </w:r>
    </w:p>
    <w:p>
      <w:pPr>
        <w:spacing w:line="276" w:lineRule="auto" w:after="60"/>
        <w:ind w:firstLine="567"/>
        <w:jc w:val="left"/>
      </w:pPr>
      <w:r>
        <w:rPr>
          <w:rFonts w:ascii="Times New Roman" w:hAnsi="Times New Roman" w:eastAsia="Times New Roman"/>
          <w:sz w:val="26"/>
        </w:rPr>
        <w:t>WHERE MaDT = @MaDT</w:t>
      </w:r>
    </w:p>
    <w:p>
      <w:pPr>
        <w:spacing w:before="120" w:after="60"/>
      </w:pPr>
      <w:r>
        <w:rPr>
          <w:rFonts w:ascii="Times New Roman" w:hAnsi="Times New Roman" w:eastAsia="Times New Roman"/>
          <w:b/>
          <w:sz w:val="26"/>
        </w:rPr>
        <w:t>7.16. Hiển thị hóa đơn</w:t>
      </w:r>
    </w:p>
    <w:p>
      <w:pPr>
        <w:spacing w:line="276" w:lineRule="auto" w:after="60"/>
        <w:ind w:firstLine="567"/>
        <w:jc w:val="left"/>
      </w:pPr>
      <w:r>
        <w:rPr>
          <w:rFonts w:ascii="Times New Roman" w:hAnsi="Times New Roman" w:eastAsia="Times New Roman"/>
          <w:sz w:val="26"/>
        </w:rPr>
        <w:t>SELECT hd.MaHD, hd.NgayBan, hd.KhachHang, dt.TenDT,</w:t>
      </w:r>
    </w:p>
    <w:p>
      <w:pPr>
        <w:spacing w:line="276" w:lineRule="auto" w:after="60"/>
        <w:ind w:firstLine="567"/>
        <w:jc w:val="left"/>
      </w:pPr>
      <w:r>
        <w:rPr>
          <w:rFonts w:ascii="Times New Roman" w:hAnsi="Times New Roman" w:eastAsia="Times New Roman"/>
          <w:sz w:val="26"/>
        </w:rPr>
        <w:t xml:space="preserve">       ct.SoLuong, ct.DonGia, hd.TongTien</w:t>
      </w:r>
    </w:p>
    <w:p>
      <w:pPr>
        <w:spacing w:line="276" w:lineRule="auto" w:after="60"/>
        <w:ind w:firstLine="567"/>
        <w:jc w:val="left"/>
      </w:pPr>
      <w:r>
        <w:rPr>
          <w:rFonts w:ascii="Times New Roman" w:hAnsi="Times New Roman" w:eastAsia="Times New Roman"/>
          <w:sz w:val="26"/>
        </w:rPr>
        <w:t>FROM HoaDon hd</w:t>
      </w:r>
    </w:p>
    <w:p>
      <w:pPr>
        <w:spacing w:line="276" w:lineRule="auto" w:after="60"/>
        <w:ind w:firstLine="567"/>
        <w:jc w:val="left"/>
      </w:pPr>
      <w:r>
        <w:rPr>
          <w:rFonts w:ascii="Times New Roman" w:hAnsi="Times New Roman" w:eastAsia="Times New Roman"/>
          <w:sz w:val="26"/>
        </w:rPr>
        <w:t>INNER JOIN ChiTietHoaDon ct ON hd.MaHD = ct.MaHD</w:t>
      </w:r>
    </w:p>
    <w:p>
      <w:pPr>
        <w:spacing w:line="276" w:lineRule="auto" w:after="60"/>
        <w:ind w:firstLine="567"/>
        <w:jc w:val="left"/>
      </w:pPr>
      <w:r>
        <w:rPr>
          <w:rFonts w:ascii="Times New Roman" w:hAnsi="Times New Roman" w:eastAsia="Times New Roman"/>
          <w:sz w:val="26"/>
        </w:rPr>
        <w:t>INNER JOIN DienThoai dt ON ct.MaDT = dt.MaDT</w:t>
      </w:r>
    </w:p>
    <w:p>
      <w:pPr>
        <w:spacing w:line="276" w:lineRule="auto" w:after="60"/>
        <w:ind w:firstLine="567"/>
        <w:jc w:val="left"/>
      </w:pPr>
      <w:r>
        <w:rPr>
          <w:rFonts w:ascii="Times New Roman" w:hAnsi="Times New Roman" w:eastAsia="Times New Roman"/>
          <w:sz w:val="26"/>
        </w:rPr>
        <w:t>ORDER BY hd.MaHD DESC</w:t>
      </w:r>
    </w:p>
    <w:p>
      <w:r>
        <w:br w:type="page"/>
      </w:r>
    </w:p>
    <w:p>
      <w:pPr>
        <w:spacing w:before="240" w:after="160"/>
        <w:jc w:val="center"/>
      </w:pPr>
      <w:r>
        <w:rPr>
          <w:rFonts w:ascii="Times New Roman" w:hAnsi="Times New Roman" w:eastAsia="Times New Roman"/>
          <w:b/>
          <w:sz w:val="28"/>
        </w:rPr>
        <w:t>CHƯƠNG IV: KẾT QUẢ ĐỀ TÀI</w:t>
      </w:r>
    </w:p>
    <w:p>
      <w:pPr>
        <w:spacing w:line="276" w:lineRule="auto" w:after="60"/>
        <w:ind w:firstLine="567"/>
        <w:jc w:val="both"/>
      </w:pPr>
      <w:r>
        <w:rPr>
          <w:rFonts w:ascii="Times New Roman" w:hAnsi="Times New Roman" w:eastAsia="Times New Roman"/>
          <w:sz w:val="26"/>
        </w:rPr>
        <w:t>Sau quá trình xây dựng, chương trình quản lý bán điện thoại đã hoàn thành được các chức năng cơ bản theo yêu cầu của bài thực hành lập trình cơ sở dữ liệu. Phần mềm có thể đăng nhập, quản lý hãng điện thoại, quản lý điện thoại, chọn và hiển thị ảnh sản phẩm, quản lý tình trạng máy, bán hàng, lập hóa đơn và xem danh sách hóa đơn.</w:t>
      </w:r>
    </w:p>
    <w:p>
      <w:pPr>
        <w:spacing w:line="276" w:lineRule="auto" w:after="60"/>
        <w:ind w:firstLine="567"/>
        <w:jc w:val="both"/>
      </w:pPr>
      <w:r>
        <w:rPr>
          <w:rFonts w:ascii="Times New Roman" w:hAnsi="Times New Roman" w:eastAsia="Times New Roman"/>
          <w:sz w:val="26"/>
        </w:rPr>
        <w:t>Cơ sở dữ liệu được thiết kế trên SQL Server với các bảng TaiKhoan, HangDienThoai, DienThoai, HoaDon và ChiTietHoaDon. Các bảng có khóa chính và khóa ngoại phù hợp với chức năng quản lý bán điện thoại.</w:t>
      </w:r>
    </w:p>
    <w:p>
      <w:pPr>
        <w:spacing w:line="276" w:lineRule="auto" w:after="60"/>
        <w:ind w:firstLine="567"/>
        <w:jc w:val="both"/>
      </w:pPr>
      <w:r>
        <w:rPr>
          <w:rFonts w:ascii="Times New Roman" w:hAnsi="Times New Roman" w:eastAsia="Times New Roman"/>
          <w:sz w:val="26"/>
        </w:rPr>
        <w:t>Chương trình được tổ chức theo mô hình 3 Layers nên các phần dữ liệu, xử lý nghiệp vụ, truy xuất cơ sở dữ liệu và giao diện được tách riêng. Điều này giúp chương trình dễ hiểu hơn và phù hợp với yêu cầu của môn học.</w:t>
      </w:r>
    </w:p>
    <w:p>
      <w:pPr>
        <w:spacing w:before="120" w:after="60"/>
      </w:pPr>
      <w:r>
        <w:rPr>
          <w:rFonts w:ascii="Times New Roman" w:hAnsi="Times New Roman" w:eastAsia="Times New Roman"/>
          <w:b/>
          <w:sz w:val="26"/>
        </w:rPr>
        <w:t>Hạn chế</w:t>
      </w:r>
    </w:p>
    <w:p>
      <w:pPr>
        <w:spacing w:line="276" w:lineRule="auto" w:after="60"/>
        <w:ind w:firstLine="567"/>
        <w:jc w:val="both"/>
      </w:pPr>
      <w:r>
        <w:rPr>
          <w:rFonts w:ascii="Times New Roman" w:hAnsi="Times New Roman" w:eastAsia="Times New Roman"/>
          <w:sz w:val="26"/>
        </w:rPr>
        <w:t>Chương trình vẫn còn ở mức cơ bản, giao diện chưa được thiết kế chuyên nghiệp như các phần mềm thương mại.</w:t>
      </w:r>
    </w:p>
    <w:p>
      <w:pPr>
        <w:spacing w:line="276" w:lineRule="auto" w:after="60"/>
        <w:ind w:firstLine="567"/>
        <w:jc w:val="both"/>
      </w:pPr>
      <w:r>
        <w:rPr>
          <w:rFonts w:ascii="Times New Roman" w:hAnsi="Times New Roman" w:eastAsia="Times New Roman"/>
          <w:sz w:val="26"/>
        </w:rPr>
        <w:t>Mật khẩu trong bảng TaiKhoan đang được lưu trực tiếp dưới dạng văn bản, chưa có mã hóa.</w:t>
      </w:r>
    </w:p>
    <w:p>
      <w:pPr>
        <w:spacing w:line="276" w:lineRule="auto" w:after="60"/>
        <w:ind w:firstLine="567"/>
        <w:jc w:val="both"/>
      </w:pPr>
      <w:r>
        <w:rPr>
          <w:rFonts w:ascii="Times New Roman" w:hAnsi="Times New Roman" w:eastAsia="Times New Roman"/>
          <w:sz w:val="26"/>
        </w:rPr>
        <w:t>Chức năng bán hàng hiện xử lý đơn giản, chưa hỗ trợ giỏ hàng nhiều sản phẩm trong một lần lập hóa đơn.</w:t>
      </w:r>
    </w:p>
    <w:p>
      <w:pPr>
        <w:spacing w:line="276" w:lineRule="auto" w:after="60"/>
        <w:ind w:firstLine="567"/>
        <w:jc w:val="both"/>
      </w:pPr>
      <w:r>
        <w:rPr>
          <w:rFonts w:ascii="Times New Roman" w:hAnsi="Times New Roman" w:eastAsia="Times New Roman"/>
          <w:sz w:val="26"/>
        </w:rPr>
        <w:t>Chưa có chức năng in hóa đơn, xuất báo cáo doanh thu hoặc thống kê theo thời gian.</w:t>
      </w:r>
    </w:p>
    <w:p>
      <w:pPr>
        <w:spacing w:line="276" w:lineRule="auto" w:after="60"/>
        <w:ind w:firstLine="567"/>
        <w:jc w:val="both"/>
      </w:pPr>
      <w:r>
        <w:rPr>
          <w:rFonts w:ascii="Times New Roman" w:hAnsi="Times New Roman" w:eastAsia="Times New Roman"/>
          <w:sz w:val="26"/>
        </w:rPr>
        <w:t>Ảnh sản phẩm đang lưu theo đường dẫn file, nếu ảnh bị đổi vị trí thì chương trình có thể không hiển thị được ảnh.</w:t>
      </w:r>
    </w:p>
    <w:p>
      <w:pPr>
        <w:spacing w:before="120" w:after="60"/>
      </w:pPr>
      <w:r>
        <w:rPr>
          <w:rFonts w:ascii="Times New Roman" w:hAnsi="Times New Roman" w:eastAsia="Times New Roman"/>
          <w:b/>
          <w:sz w:val="26"/>
        </w:rPr>
        <w:t>Hướng phát triển</w:t>
      </w:r>
    </w:p>
    <w:p>
      <w:pPr>
        <w:spacing w:line="276" w:lineRule="auto" w:after="60"/>
        <w:ind w:firstLine="567"/>
        <w:jc w:val="both"/>
      </w:pPr>
      <w:r>
        <w:rPr>
          <w:rFonts w:ascii="Times New Roman" w:hAnsi="Times New Roman" w:eastAsia="Times New Roman"/>
          <w:sz w:val="26"/>
        </w:rPr>
        <w:t>Bổ sung chức năng phân quyền người dùng để tách quyền quản trị và quyền nhân viên bán hàng.</w:t>
      </w:r>
    </w:p>
    <w:p>
      <w:pPr>
        <w:spacing w:line="276" w:lineRule="auto" w:after="60"/>
        <w:ind w:firstLine="567"/>
        <w:jc w:val="both"/>
      </w:pPr>
      <w:r>
        <w:rPr>
          <w:rFonts w:ascii="Times New Roman" w:hAnsi="Times New Roman" w:eastAsia="Times New Roman"/>
          <w:sz w:val="26"/>
        </w:rPr>
        <w:t>Mã hóa mật khẩu trong cơ sở dữ liệu để tăng tính bảo mật.</w:t>
      </w:r>
    </w:p>
    <w:p>
      <w:pPr>
        <w:spacing w:line="276" w:lineRule="auto" w:after="60"/>
        <w:ind w:firstLine="567"/>
        <w:jc w:val="both"/>
      </w:pPr>
      <w:r>
        <w:rPr>
          <w:rFonts w:ascii="Times New Roman" w:hAnsi="Times New Roman" w:eastAsia="Times New Roman"/>
          <w:sz w:val="26"/>
        </w:rPr>
        <w:t>Phát triển chức năng bán nhiều sản phẩm trong cùng một hóa đơn.</w:t>
      </w:r>
    </w:p>
    <w:p>
      <w:pPr>
        <w:spacing w:line="276" w:lineRule="auto" w:after="60"/>
        <w:ind w:firstLine="567"/>
        <w:jc w:val="both"/>
      </w:pPr>
      <w:r>
        <w:rPr>
          <w:rFonts w:ascii="Times New Roman" w:hAnsi="Times New Roman" w:eastAsia="Times New Roman"/>
          <w:sz w:val="26"/>
        </w:rPr>
        <w:t>Bổ sung chức năng in hóa đơn, xuất file Excel và thống kê doanh thu theo ngày, tháng, năm.</w:t>
      </w:r>
    </w:p>
    <w:p>
      <w:pPr>
        <w:spacing w:line="276" w:lineRule="auto" w:after="60"/>
        <w:ind w:firstLine="567"/>
        <w:jc w:val="both"/>
      </w:pPr>
      <w:r>
        <w:rPr>
          <w:rFonts w:ascii="Times New Roman" w:hAnsi="Times New Roman" w:eastAsia="Times New Roman"/>
          <w:sz w:val="26"/>
        </w:rPr>
        <w:t>Thiết kế lại giao diện thân thiện hơn, có màu sắc và bố cục rõ ràng hơn.</w:t>
      </w:r>
    </w:p>
    <w:p>
      <w:pPr>
        <w:spacing w:line="276" w:lineRule="auto" w:after="60"/>
        <w:ind w:firstLine="567"/>
        <w:jc w:val="both"/>
      </w:pPr>
      <w:r>
        <w:rPr>
          <w:rFonts w:ascii="Times New Roman" w:hAnsi="Times New Roman" w:eastAsia="Times New Roman"/>
          <w:sz w:val="26"/>
        </w:rPr>
        <w:t>Lưu ảnh sản phẩm vào thư mục riêng của chương trình hoặc lưu thông tin ảnh theo cách ổn định hơn.</w:t>
      </w:r>
    </w:p>
    <w:sectPr w:rsidR="00FC693F" w:rsidRPr="0006063C" w:rsidSect="00034616">
      <w:footerReference w:type="default" r:id="rId9"/>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60"/>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